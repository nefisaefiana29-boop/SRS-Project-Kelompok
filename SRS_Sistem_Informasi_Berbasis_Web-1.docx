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D45EF7" w14:textId="4D984297" w:rsidR="0016401E" w:rsidRDefault="00000000" w:rsidP="00491FAA">
      <w:pPr>
        <w:spacing w:after="0"/>
        <w:jc w:val="center"/>
        <w:rPr>
          <w:sz w:val="32"/>
          <w:szCs w:val="32"/>
        </w:rPr>
      </w:pPr>
      <w:r w:rsidRPr="00E1768F">
        <w:rPr>
          <w:b/>
          <w:sz w:val="32"/>
          <w:szCs w:val="32"/>
        </w:rPr>
        <w:t>SOFTWARE REQUIREMENTS SPECIFICATION</w:t>
      </w:r>
      <w:r w:rsidR="0016401E">
        <w:rPr>
          <w:b/>
          <w:sz w:val="32"/>
          <w:szCs w:val="32"/>
        </w:rPr>
        <w:t xml:space="preserve"> </w:t>
      </w:r>
      <w:r w:rsidRPr="0016401E">
        <w:rPr>
          <w:b/>
          <w:sz w:val="32"/>
          <w:szCs w:val="32"/>
        </w:rPr>
        <w:t>(SRS)</w:t>
      </w:r>
      <w:r>
        <w:rPr>
          <w:b/>
          <w:sz w:val="32"/>
        </w:rPr>
        <w:br/>
      </w:r>
      <w:r w:rsidRPr="00E1768F">
        <w:rPr>
          <w:b/>
          <w:sz w:val="30"/>
          <w:szCs w:val="30"/>
        </w:rPr>
        <w:t>SISTEM INFORMASI BERBASIS WEB</w:t>
      </w:r>
    </w:p>
    <w:p w14:paraId="4BEF025F" w14:textId="77777777" w:rsidR="0016401E" w:rsidRDefault="0016401E" w:rsidP="0016401E">
      <w:pPr>
        <w:spacing w:after="0"/>
        <w:jc w:val="center"/>
        <w:rPr>
          <w:sz w:val="32"/>
          <w:szCs w:val="32"/>
        </w:rPr>
      </w:pPr>
    </w:p>
    <w:p w14:paraId="09ED8328" w14:textId="77777777" w:rsidR="0016401E" w:rsidRDefault="0016401E" w:rsidP="0016401E">
      <w:pPr>
        <w:spacing w:after="0"/>
        <w:jc w:val="center"/>
        <w:rPr>
          <w:sz w:val="32"/>
          <w:szCs w:val="32"/>
        </w:rPr>
      </w:pPr>
    </w:p>
    <w:p w14:paraId="1F07C45A" w14:textId="080475EF" w:rsidR="0016401E" w:rsidRDefault="0016401E" w:rsidP="0016401E">
      <w:pPr>
        <w:spacing w:after="0"/>
        <w:jc w:val="center"/>
        <w:rPr>
          <w:sz w:val="32"/>
          <w:szCs w:val="32"/>
        </w:rPr>
      </w:pPr>
      <w:r w:rsidRPr="00075C18">
        <w:rPr>
          <w:noProof/>
        </w:rPr>
        <w:drawing>
          <wp:inline distT="0" distB="0" distL="0" distR="0" wp14:anchorId="2E2CFF02" wp14:editId="0F3FB783">
            <wp:extent cx="2106930" cy="2170430"/>
            <wp:effectExtent l="0" t="0" r="1270" b="1270"/>
            <wp:docPr id="674406806" name="Gambar 2" descr="Lambang dan Logo - UIN Ar-Ran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mbang dan Logo - UIN Ar-Rani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06930" cy="2170430"/>
                    </a:xfrm>
                    <a:prstGeom prst="rect">
                      <a:avLst/>
                    </a:prstGeom>
                    <a:noFill/>
                    <a:ln>
                      <a:noFill/>
                    </a:ln>
                  </pic:spPr>
                </pic:pic>
              </a:graphicData>
            </a:graphic>
          </wp:inline>
        </w:drawing>
      </w:r>
    </w:p>
    <w:p w14:paraId="17F62D49" w14:textId="77777777" w:rsidR="0016401E" w:rsidRDefault="0016401E" w:rsidP="0016401E">
      <w:pPr>
        <w:spacing w:after="0"/>
        <w:jc w:val="center"/>
        <w:rPr>
          <w:sz w:val="32"/>
          <w:szCs w:val="32"/>
        </w:rPr>
      </w:pPr>
    </w:p>
    <w:p w14:paraId="18A5A6FE" w14:textId="77777777" w:rsidR="0016401E" w:rsidRDefault="0016401E" w:rsidP="0016401E">
      <w:pPr>
        <w:spacing w:after="0"/>
        <w:jc w:val="center"/>
        <w:rPr>
          <w:sz w:val="32"/>
          <w:szCs w:val="32"/>
        </w:rPr>
      </w:pPr>
    </w:p>
    <w:p w14:paraId="04B9A978" w14:textId="77777777" w:rsidR="0016401E" w:rsidRDefault="0016401E" w:rsidP="0016401E">
      <w:pPr>
        <w:spacing w:after="0"/>
        <w:jc w:val="center"/>
        <w:rPr>
          <w:sz w:val="32"/>
          <w:szCs w:val="32"/>
        </w:rPr>
      </w:pPr>
    </w:p>
    <w:p w14:paraId="62BF5C71" w14:textId="5360F826" w:rsidR="0016401E" w:rsidRPr="0016401E" w:rsidRDefault="0016401E" w:rsidP="0016401E">
      <w:pPr>
        <w:spacing w:after="0"/>
        <w:jc w:val="center"/>
        <w:rPr>
          <w:szCs w:val="24"/>
          <w:lang w:val="id-ID"/>
        </w:rPr>
      </w:pPr>
      <w:r w:rsidRPr="0016401E">
        <w:rPr>
          <w:szCs w:val="24"/>
          <w:lang w:val="id-ID"/>
        </w:rPr>
        <w:t>Dosen Pengampu:</w:t>
      </w:r>
    </w:p>
    <w:p w14:paraId="4873DA77" w14:textId="222A0191" w:rsidR="0016401E" w:rsidRPr="0016401E" w:rsidRDefault="0016401E" w:rsidP="0016401E">
      <w:pPr>
        <w:spacing w:after="0"/>
        <w:jc w:val="center"/>
        <w:rPr>
          <w:szCs w:val="24"/>
          <w:lang w:val="id-ID"/>
        </w:rPr>
      </w:pPr>
      <w:r w:rsidRPr="0016401E">
        <w:rPr>
          <w:szCs w:val="24"/>
          <w:lang w:val="id-ID"/>
        </w:rPr>
        <w:t xml:space="preserve">Abdul Fikri, </w:t>
      </w:r>
      <w:proofErr w:type="spellStart"/>
      <w:r w:rsidRPr="0016401E">
        <w:rPr>
          <w:szCs w:val="24"/>
          <w:lang w:val="id-ID"/>
        </w:rPr>
        <w:t>B.Sc</w:t>
      </w:r>
      <w:proofErr w:type="spellEnd"/>
      <w:r w:rsidRPr="0016401E">
        <w:rPr>
          <w:szCs w:val="24"/>
          <w:lang w:val="id-ID"/>
        </w:rPr>
        <w:t xml:space="preserve">, </w:t>
      </w:r>
      <w:proofErr w:type="spellStart"/>
      <w:r w:rsidRPr="0016401E">
        <w:rPr>
          <w:szCs w:val="24"/>
          <w:lang w:val="id-ID"/>
        </w:rPr>
        <w:t>GradDip</w:t>
      </w:r>
      <w:proofErr w:type="spellEnd"/>
      <w:r w:rsidRPr="0016401E">
        <w:rPr>
          <w:szCs w:val="24"/>
          <w:lang w:val="id-ID"/>
        </w:rPr>
        <w:t xml:space="preserve"> </w:t>
      </w:r>
      <w:proofErr w:type="spellStart"/>
      <w:r w:rsidRPr="0016401E">
        <w:rPr>
          <w:szCs w:val="24"/>
          <w:lang w:val="id-ID"/>
        </w:rPr>
        <w:t>InnEntr</w:t>
      </w:r>
      <w:proofErr w:type="spellEnd"/>
    </w:p>
    <w:p w14:paraId="2C912FF0" w14:textId="77777777" w:rsidR="0016401E" w:rsidRDefault="0016401E" w:rsidP="0016401E">
      <w:pPr>
        <w:spacing w:after="0"/>
        <w:jc w:val="center"/>
        <w:rPr>
          <w:szCs w:val="24"/>
          <w:lang w:val="id-ID"/>
        </w:rPr>
      </w:pPr>
    </w:p>
    <w:p w14:paraId="11B537F8" w14:textId="77777777" w:rsidR="0016401E" w:rsidRPr="0016401E" w:rsidRDefault="0016401E" w:rsidP="0016401E">
      <w:pPr>
        <w:spacing w:after="0"/>
        <w:jc w:val="center"/>
        <w:rPr>
          <w:szCs w:val="24"/>
          <w:lang w:val="id-ID"/>
        </w:rPr>
      </w:pPr>
    </w:p>
    <w:p w14:paraId="77E88493" w14:textId="19D9F16F" w:rsidR="0016401E" w:rsidRDefault="0016401E" w:rsidP="0016401E">
      <w:pPr>
        <w:spacing w:after="0"/>
        <w:jc w:val="center"/>
        <w:rPr>
          <w:szCs w:val="24"/>
          <w:lang w:val="id-ID"/>
        </w:rPr>
      </w:pPr>
      <w:r w:rsidRPr="0016401E">
        <w:rPr>
          <w:szCs w:val="24"/>
          <w:lang w:val="id-ID"/>
        </w:rPr>
        <w:t>Di susun Oleh:</w:t>
      </w:r>
    </w:p>
    <w:p w14:paraId="173D29A6" w14:textId="6B3C2B24" w:rsidR="0016401E" w:rsidRDefault="0016401E" w:rsidP="0016401E">
      <w:pPr>
        <w:spacing w:after="0"/>
        <w:jc w:val="center"/>
        <w:rPr>
          <w:szCs w:val="24"/>
          <w:lang w:val="id-ID"/>
        </w:rPr>
      </w:pPr>
      <w:r>
        <w:rPr>
          <w:szCs w:val="24"/>
          <w:lang w:val="id-ID"/>
        </w:rPr>
        <w:t>Rizqia Safira Putri (240212003)</w:t>
      </w:r>
    </w:p>
    <w:p w14:paraId="5CEF64DA" w14:textId="7CE092A2" w:rsidR="0016401E" w:rsidRDefault="0016401E" w:rsidP="0016401E">
      <w:pPr>
        <w:spacing w:after="0"/>
        <w:jc w:val="center"/>
        <w:rPr>
          <w:szCs w:val="24"/>
          <w:lang w:val="id-ID"/>
        </w:rPr>
      </w:pPr>
      <w:proofErr w:type="spellStart"/>
      <w:r>
        <w:rPr>
          <w:szCs w:val="24"/>
          <w:lang w:val="id-ID"/>
        </w:rPr>
        <w:t>Nefisa</w:t>
      </w:r>
      <w:proofErr w:type="spellEnd"/>
      <w:r>
        <w:rPr>
          <w:szCs w:val="24"/>
          <w:lang w:val="id-ID"/>
        </w:rPr>
        <w:t xml:space="preserve"> Eviana (240212023)</w:t>
      </w:r>
    </w:p>
    <w:p w14:paraId="4C462DF4" w14:textId="163F8780" w:rsidR="0016401E" w:rsidRDefault="0016401E" w:rsidP="0016401E">
      <w:pPr>
        <w:spacing w:after="0"/>
        <w:jc w:val="center"/>
        <w:rPr>
          <w:szCs w:val="24"/>
          <w:lang w:val="id-ID"/>
        </w:rPr>
      </w:pPr>
      <w:r>
        <w:rPr>
          <w:szCs w:val="24"/>
          <w:lang w:val="id-ID"/>
        </w:rPr>
        <w:t xml:space="preserve">Nur </w:t>
      </w:r>
      <w:proofErr w:type="spellStart"/>
      <w:r>
        <w:rPr>
          <w:szCs w:val="24"/>
          <w:lang w:val="id-ID"/>
        </w:rPr>
        <w:t>Wasisa</w:t>
      </w:r>
      <w:proofErr w:type="spellEnd"/>
      <w:r>
        <w:rPr>
          <w:szCs w:val="24"/>
          <w:lang w:val="id-ID"/>
        </w:rPr>
        <w:t xml:space="preserve"> (240212014)</w:t>
      </w:r>
    </w:p>
    <w:p w14:paraId="4CE65462" w14:textId="2378B7EA" w:rsidR="0016401E" w:rsidRDefault="0016401E" w:rsidP="0016401E">
      <w:pPr>
        <w:spacing w:after="0"/>
        <w:jc w:val="center"/>
        <w:rPr>
          <w:szCs w:val="24"/>
          <w:lang w:val="id-ID"/>
        </w:rPr>
      </w:pPr>
    </w:p>
    <w:p w14:paraId="4F7B7071" w14:textId="77777777" w:rsidR="0016401E" w:rsidRDefault="0016401E" w:rsidP="00491FAA">
      <w:pPr>
        <w:spacing w:after="0"/>
        <w:rPr>
          <w:szCs w:val="24"/>
          <w:lang w:val="id-ID"/>
        </w:rPr>
      </w:pPr>
    </w:p>
    <w:p w14:paraId="788B28AC" w14:textId="77777777" w:rsidR="0016401E" w:rsidRDefault="0016401E" w:rsidP="0016401E">
      <w:pPr>
        <w:spacing w:after="0"/>
        <w:jc w:val="center"/>
        <w:rPr>
          <w:szCs w:val="24"/>
          <w:lang w:val="id-ID"/>
        </w:rPr>
      </w:pPr>
    </w:p>
    <w:p w14:paraId="3D1B5E80" w14:textId="77777777" w:rsidR="00793C0F" w:rsidRDefault="00793C0F" w:rsidP="0016401E">
      <w:pPr>
        <w:spacing w:after="0"/>
        <w:jc w:val="center"/>
        <w:rPr>
          <w:szCs w:val="24"/>
          <w:lang w:val="id-ID"/>
        </w:rPr>
      </w:pPr>
    </w:p>
    <w:p w14:paraId="71F5D87E" w14:textId="77777777" w:rsidR="0016401E" w:rsidRDefault="0016401E" w:rsidP="0016401E">
      <w:pPr>
        <w:spacing w:after="0"/>
        <w:jc w:val="center"/>
        <w:rPr>
          <w:szCs w:val="24"/>
          <w:lang w:val="id-ID"/>
        </w:rPr>
      </w:pPr>
    </w:p>
    <w:p w14:paraId="79272DEC" w14:textId="77777777" w:rsidR="0016401E" w:rsidRPr="00075C18" w:rsidRDefault="0016401E" w:rsidP="0016401E">
      <w:pPr>
        <w:spacing w:after="0"/>
        <w:jc w:val="center"/>
        <w:rPr>
          <w:rFonts w:cs="Times New Roman"/>
          <w:b/>
          <w:bCs/>
          <w:sz w:val="28"/>
          <w:szCs w:val="28"/>
        </w:rPr>
      </w:pPr>
      <w:r w:rsidRPr="00075C18">
        <w:rPr>
          <w:rFonts w:cs="Times New Roman"/>
          <w:b/>
          <w:bCs/>
          <w:sz w:val="28"/>
          <w:szCs w:val="28"/>
        </w:rPr>
        <w:t xml:space="preserve">Program Studi Pendidikan </w:t>
      </w:r>
      <w:proofErr w:type="spellStart"/>
      <w:r w:rsidRPr="00075C18">
        <w:rPr>
          <w:rFonts w:cs="Times New Roman"/>
          <w:b/>
          <w:bCs/>
          <w:sz w:val="28"/>
          <w:szCs w:val="28"/>
        </w:rPr>
        <w:t>Teknologi</w:t>
      </w:r>
      <w:proofErr w:type="spellEnd"/>
      <w:r w:rsidRPr="00075C18">
        <w:rPr>
          <w:rFonts w:cs="Times New Roman"/>
          <w:b/>
          <w:bCs/>
          <w:sz w:val="28"/>
          <w:szCs w:val="28"/>
        </w:rPr>
        <w:t xml:space="preserve"> </w:t>
      </w:r>
      <w:proofErr w:type="spellStart"/>
      <w:r w:rsidRPr="00075C18">
        <w:rPr>
          <w:rFonts w:cs="Times New Roman"/>
          <w:b/>
          <w:bCs/>
          <w:sz w:val="28"/>
          <w:szCs w:val="28"/>
        </w:rPr>
        <w:t>Informasi</w:t>
      </w:r>
      <w:proofErr w:type="spellEnd"/>
      <w:r w:rsidRPr="00075C18">
        <w:rPr>
          <w:rFonts w:cs="Times New Roman"/>
          <w:b/>
          <w:bCs/>
          <w:sz w:val="28"/>
          <w:szCs w:val="28"/>
        </w:rPr>
        <w:t xml:space="preserve">, </w:t>
      </w:r>
    </w:p>
    <w:p w14:paraId="6F199F8E" w14:textId="77777777" w:rsidR="0016401E" w:rsidRPr="00075C18" w:rsidRDefault="0016401E" w:rsidP="0016401E">
      <w:pPr>
        <w:spacing w:after="0"/>
        <w:jc w:val="center"/>
        <w:rPr>
          <w:rFonts w:cs="Times New Roman"/>
          <w:b/>
          <w:bCs/>
          <w:sz w:val="28"/>
          <w:szCs w:val="28"/>
        </w:rPr>
      </w:pPr>
      <w:proofErr w:type="spellStart"/>
      <w:r w:rsidRPr="00075C18">
        <w:rPr>
          <w:rFonts w:cs="Times New Roman"/>
          <w:b/>
          <w:bCs/>
          <w:sz w:val="28"/>
          <w:szCs w:val="28"/>
        </w:rPr>
        <w:t>Fakultas</w:t>
      </w:r>
      <w:proofErr w:type="spellEnd"/>
      <w:r w:rsidRPr="00075C18">
        <w:rPr>
          <w:rFonts w:cs="Times New Roman"/>
          <w:b/>
          <w:bCs/>
          <w:sz w:val="28"/>
          <w:szCs w:val="28"/>
        </w:rPr>
        <w:t xml:space="preserve"> </w:t>
      </w:r>
      <w:proofErr w:type="spellStart"/>
      <w:r w:rsidRPr="00075C18">
        <w:rPr>
          <w:rFonts w:cs="Times New Roman"/>
          <w:b/>
          <w:bCs/>
          <w:sz w:val="28"/>
          <w:szCs w:val="28"/>
        </w:rPr>
        <w:t>Tarbiyah</w:t>
      </w:r>
      <w:proofErr w:type="spellEnd"/>
      <w:r w:rsidRPr="00075C18">
        <w:rPr>
          <w:rFonts w:cs="Times New Roman"/>
          <w:b/>
          <w:bCs/>
          <w:sz w:val="28"/>
          <w:szCs w:val="28"/>
        </w:rPr>
        <w:t xml:space="preserve"> dan </w:t>
      </w:r>
      <w:proofErr w:type="spellStart"/>
      <w:r w:rsidRPr="00075C18">
        <w:rPr>
          <w:rFonts w:cs="Times New Roman"/>
          <w:b/>
          <w:bCs/>
          <w:sz w:val="28"/>
          <w:szCs w:val="28"/>
        </w:rPr>
        <w:t>Keguruan</w:t>
      </w:r>
      <w:proofErr w:type="spellEnd"/>
      <w:r w:rsidRPr="00075C18">
        <w:rPr>
          <w:rFonts w:cs="Times New Roman"/>
          <w:b/>
          <w:bCs/>
          <w:sz w:val="28"/>
          <w:szCs w:val="28"/>
        </w:rPr>
        <w:t xml:space="preserve">, </w:t>
      </w:r>
    </w:p>
    <w:p w14:paraId="450B0F49" w14:textId="77777777" w:rsidR="0016401E" w:rsidRPr="00075C18" w:rsidRDefault="0016401E" w:rsidP="0016401E">
      <w:pPr>
        <w:spacing w:after="0"/>
        <w:jc w:val="center"/>
        <w:rPr>
          <w:rFonts w:cs="Times New Roman"/>
          <w:b/>
          <w:bCs/>
          <w:sz w:val="28"/>
          <w:szCs w:val="28"/>
        </w:rPr>
      </w:pPr>
      <w:r w:rsidRPr="00075C18">
        <w:rPr>
          <w:rFonts w:cs="Times New Roman"/>
          <w:b/>
          <w:bCs/>
          <w:sz w:val="28"/>
          <w:szCs w:val="28"/>
        </w:rPr>
        <w:t xml:space="preserve">Universitas Islam Negeri </w:t>
      </w:r>
      <w:proofErr w:type="spellStart"/>
      <w:r w:rsidRPr="00075C18">
        <w:rPr>
          <w:rFonts w:cs="Times New Roman"/>
          <w:b/>
          <w:bCs/>
          <w:sz w:val="28"/>
          <w:szCs w:val="28"/>
        </w:rPr>
        <w:t>Ar-raniry</w:t>
      </w:r>
      <w:proofErr w:type="spellEnd"/>
      <w:r w:rsidRPr="00075C18">
        <w:rPr>
          <w:rFonts w:cs="Times New Roman"/>
          <w:b/>
          <w:bCs/>
          <w:sz w:val="28"/>
          <w:szCs w:val="28"/>
        </w:rPr>
        <w:t xml:space="preserve"> Banda Aceh</w:t>
      </w:r>
    </w:p>
    <w:p w14:paraId="70DD698D" w14:textId="77777777" w:rsidR="0016401E" w:rsidRPr="0016401E" w:rsidRDefault="0016401E" w:rsidP="0016401E">
      <w:pPr>
        <w:spacing w:after="0"/>
        <w:jc w:val="center"/>
        <w:rPr>
          <w:szCs w:val="24"/>
          <w:lang w:val="id-ID"/>
        </w:rPr>
      </w:pPr>
    </w:p>
    <w:p w14:paraId="5148E679" w14:textId="77777777" w:rsidR="0016401E" w:rsidRPr="0016401E" w:rsidRDefault="0016401E" w:rsidP="0016401E">
      <w:pPr>
        <w:spacing w:after="0"/>
        <w:jc w:val="center"/>
        <w:rPr>
          <w:sz w:val="32"/>
          <w:szCs w:val="32"/>
          <w:lang w:val="id-ID"/>
        </w:rPr>
      </w:pPr>
    </w:p>
    <w:p w14:paraId="18449377" w14:textId="77777777" w:rsidR="0016401E" w:rsidRDefault="0016401E" w:rsidP="0016401E">
      <w:pPr>
        <w:spacing w:after="0"/>
        <w:jc w:val="center"/>
        <w:rPr>
          <w:sz w:val="32"/>
          <w:szCs w:val="32"/>
        </w:rPr>
      </w:pPr>
    </w:p>
    <w:p w14:paraId="55153267" w14:textId="77777777" w:rsidR="0016401E" w:rsidRDefault="0016401E" w:rsidP="0016401E">
      <w:pPr>
        <w:spacing w:after="0"/>
        <w:jc w:val="center"/>
        <w:rPr>
          <w:sz w:val="32"/>
          <w:szCs w:val="32"/>
        </w:rPr>
      </w:pPr>
    </w:p>
    <w:p w14:paraId="6A5C8A27" w14:textId="77777777" w:rsidR="0016401E" w:rsidRDefault="0016401E" w:rsidP="0016401E">
      <w:pPr>
        <w:spacing w:after="0"/>
        <w:jc w:val="center"/>
        <w:rPr>
          <w:sz w:val="32"/>
          <w:szCs w:val="32"/>
        </w:rPr>
      </w:pPr>
    </w:p>
    <w:p w14:paraId="0568D8E4" w14:textId="77777777" w:rsidR="0016401E" w:rsidRDefault="0016401E" w:rsidP="0016401E">
      <w:pPr>
        <w:spacing w:after="0"/>
        <w:jc w:val="center"/>
        <w:rPr>
          <w:sz w:val="32"/>
          <w:szCs w:val="32"/>
        </w:rPr>
      </w:pPr>
    </w:p>
    <w:p w14:paraId="3C086099" w14:textId="77777777" w:rsidR="0016401E" w:rsidRDefault="0016401E" w:rsidP="0016401E">
      <w:pPr>
        <w:spacing w:after="0"/>
        <w:jc w:val="center"/>
        <w:rPr>
          <w:sz w:val="32"/>
          <w:szCs w:val="32"/>
        </w:rPr>
      </w:pPr>
    </w:p>
    <w:p w14:paraId="386FE807" w14:textId="77777777" w:rsidR="0016401E" w:rsidRDefault="0016401E" w:rsidP="0016401E">
      <w:pPr>
        <w:spacing w:after="0"/>
        <w:jc w:val="center"/>
        <w:rPr>
          <w:sz w:val="32"/>
          <w:szCs w:val="32"/>
        </w:rPr>
      </w:pPr>
    </w:p>
    <w:p w14:paraId="041846CC" w14:textId="77777777" w:rsidR="0016401E" w:rsidRDefault="0016401E" w:rsidP="0016401E">
      <w:pPr>
        <w:spacing w:after="0"/>
        <w:jc w:val="center"/>
        <w:rPr>
          <w:sz w:val="32"/>
          <w:szCs w:val="32"/>
        </w:rPr>
      </w:pPr>
    </w:p>
    <w:p w14:paraId="42241B2F" w14:textId="77777777" w:rsidR="0016401E" w:rsidRDefault="0016401E" w:rsidP="0016401E">
      <w:pPr>
        <w:spacing w:after="0"/>
        <w:jc w:val="center"/>
        <w:rPr>
          <w:sz w:val="32"/>
          <w:szCs w:val="32"/>
        </w:rPr>
      </w:pPr>
    </w:p>
    <w:p w14:paraId="1E8480F6" w14:textId="77777777" w:rsidR="0016401E" w:rsidRDefault="0016401E" w:rsidP="0016401E">
      <w:pPr>
        <w:spacing w:after="0"/>
        <w:jc w:val="center"/>
        <w:rPr>
          <w:sz w:val="32"/>
          <w:szCs w:val="32"/>
        </w:rPr>
      </w:pPr>
    </w:p>
    <w:p w14:paraId="21F42AAD" w14:textId="77777777" w:rsidR="0016401E" w:rsidRDefault="0016401E" w:rsidP="0016401E">
      <w:pPr>
        <w:spacing w:after="0"/>
        <w:jc w:val="center"/>
        <w:rPr>
          <w:sz w:val="32"/>
          <w:szCs w:val="32"/>
        </w:rPr>
      </w:pPr>
    </w:p>
    <w:p w14:paraId="767E517A" w14:textId="77777777" w:rsidR="0016401E" w:rsidRDefault="0016401E" w:rsidP="0016401E">
      <w:pPr>
        <w:spacing w:after="0"/>
        <w:jc w:val="center"/>
        <w:rPr>
          <w:sz w:val="32"/>
          <w:szCs w:val="32"/>
        </w:rPr>
      </w:pPr>
    </w:p>
    <w:p w14:paraId="50AD8F84" w14:textId="77777777" w:rsidR="0016401E" w:rsidRDefault="0016401E" w:rsidP="0016401E">
      <w:pPr>
        <w:spacing w:after="0"/>
        <w:jc w:val="center"/>
        <w:rPr>
          <w:sz w:val="32"/>
          <w:szCs w:val="32"/>
        </w:rPr>
      </w:pPr>
    </w:p>
    <w:p w14:paraId="7C78C23F" w14:textId="77777777" w:rsidR="0016401E" w:rsidRDefault="0016401E" w:rsidP="0016401E">
      <w:pPr>
        <w:spacing w:after="0"/>
        <w:jc w:val="center"/>
        <w:rPr>
          <w:sz w:val="32"/>
          <w:szCs w:val="32"/>
        </w:rPr>
      </w:pPr>
    </w:p>
    <w:p w14:paraId="679A3C6E" w14:textId="77777777" w:rsidR="0016401E" w:rsidRDefault="0016401E" w:rsidP="0016401E">
      <w:pPr>
        <w:spacing w:after="0"/>
        <w:jc w:val="center"/>
        <w:rPr>
          <w:sz w:val="32"/>
          <w:szCs w:val="32"/>
        </w:rPr>
      </w:pPr>
    </w:p>
    <w:p w14:paraId="4CC4C564" w14:textId="77777777" w:rsidR="0016401E" w:rsidRDefault="0016401E" w:rsidP="0016401E">
      <w:pPr>
        <w:spacing w:after="0"/>
        <w:jc w:val="center"/>
        <w:rPr>
          <w:sz w:val="32"/>
          <w:szCs w:val="32"/>
        </w:rPr>
      </w:pPr>
    </w:p>
    <w:p w14:paraId="1C9BD187" w14:textId="77777777" w:rsidR="0016401E" w:rsidRPr="0016401E" w:rsidRDefault="0016401E" w:rsidP="0016401E">
      <w:pPr>
        <w:spacing w:after="0"/>
        <w:jc w:val="center"/>
        <w:rPr>
          <w:sz w:val="32"/>
          <w:szCs w:val="32"/>
        </w:rPr>
      </w:pPr>
    </w:p>
    <w:p w14:paraId="5BAD3F73" w14:textId="77777777" w:rsidR="002D4974" w:rsidRDefault="00000000" w:rsidP="00E1768F">
      <w:pPr>
        <w:pStyle w:val="Heading1"/>
        <w:jc w:val="center"/>
      </w:pPr>
      <w:r>
        <w:t xml:space="preserve">Riwayat </w:t>
      </w:r>
      <w:proofErr w:type="spellStart"/>
      <w:r>
        <w:t>Dokumen</w:t>
      </w:r>
      <w:proofErr w:type="spellEnd"/>
    </w:p>
    <w:tbl>
      <w:tblPr>
        <w:tblStyle w:val="TableGrid"/>
        <w:tblW w:w="0" w:type="auto"/>
        <w:jc w:val="center"/>
        <w:tblLook w:val="04A0" w:firstRow="1" w:lastRow="0" w:firstColumn="1" w:lastColumn="0" w:noHBand="0" w:noVBand="1"/>
      </w:tblPr>
      <w:tblGrid>
        <w:gridCol w:w="2336"/>
        <w:gridCol w:w="2338"/>
        <w:gridCol w:w="2338"/>
        <w:gridCol w:w="2338"/>
      </w:tblGrid>
      <w:tr w:rsidR="002D4974" w14:paraId="40321286" w14:textId="77777777">
        <w:trPr>
          <w:jc w:val="center"/>
        </w:trPr>
        <w:tc>
          <w:tcPr>
            <w:tcW w:w="2340" w:type="dxa"/>
            <w:shd w:val="clear" w:color="auto" w:fill="D9EAF7"/>
            <w:vAlign w:val="center"/>
          </w:tcPr>
          <w:p w14:paraId="2067F792" w14:textId="77777777" w:rsidR="002D4974" w:rsidRDefault="00000000">
            <w:pPr>
              <w:jc w:val="center"/>
            </w:pPr>
            <w:proofErr w:type="spellStart"/>
            <w:r>
              <w:rPr>
                <w:b/>
              </w:rPr>
              <w:t>Versi</w:t>
            </w:r>
            <w:proofErr w:type="spellEnd"/>
          </w:p>
        </w:tc>
        <w:tc>
          <w:tcPr>
            <w:tcW w:w="2340" w:type="dxa"/>
            <w:shd w:val="clear" w:color="auto" w:fill="D9EAF7"/>
            <w:vAlign w:val="center"/>
          </w:tcPr>
          <w:p w14:paraId="4F9158E1" w14:textId="77777777" w:rsidR="002D4974" w:rsidRDefault="00000000">
            <w:pPr>
              <w:jc w:val="center"/>
            </w:pPr>
            <w:r>
              <w:rPr>
                <w:b/>
              </w:rPr>
              <w:t>Tanggal</w:t>
            </w:r>
          </w:p>
        </w:tc>
        <w:tc>
          <w:tcPr>
            <w:tcW w:w="2340" w:type="dxa"/>
            <w:shd w:val="clear" w:color="auto" w:fill="D9EAF7"/>
            <w:vAlign w:val="center"/>
          </w:tcPr>
          <w:p w14:paraId="160B9C76" w14:textId="77777777" w:rsidR="002D4974" w:rsidRDefault="00000000">
            <w:pPr>
              <w:jc w:val="center"/>
            </w:pPr>
            <w:r>
              <w:rPr>
                <w:b/>
              </w:rPr>
              <w:t>Deskripsi</w:t>
            </w:r>
          </w:p>
        </w:tc>
        <w:tc>
          <w:tcPr>
            <w:tcW w:w="2340" w:type="dxa"/>
            <w:shd w:val="clear" w:color="auto" w:fill="D9EAF7"/>
            <w:vAlign w:val="center"/>
          </w:tcPr>
          <w:p w14:paraId="567E23D9" w14:textId="77777777" w:rsidR="002D4974" w:rsidRDefault="00000000">
            <w:pPr>
              <w:jc w:val="center"/>
            </w:pPr>
            <w:r>
              <w:rPr>
                <w:b/>
              </w:rPr>
              <w:t>Penyusun</w:t>
            </w:r>
          </w:p>
        </w:tc>
      </w:tr>
      <w:tr w:rsidR="002D4974" w14:paraId="19C55B2C" w14:textId="77777777">
        <w:trPr>
          <w:jc w:val="center"/>
        </w:trPr>
        <w:tc>
          <w:tcPr>
            <w:tcW w:w="2340" w:type="dxa"/>
            <w:vAlign w:val="center"/>
          </w:tcPr>
          <w:p w14:paraId="5BFD7E96" w14:textId="77777777" w:rsidR="002D4974" w:rsidRDefault="00000000">
            <w:r>
              <w:t>1.0</w:t>
            </w:r>
          </w:p>
        </w:tc>
        <w:tc>
          <w:tcPr>
            <w:tcW w:w="2340" w:type="dxa"/>
            <w:vAlign w:val="center"/>
          </w:tcPr>
          <w:p w14:paraId="26EE2D84" w14:textId="77777777" w:rsidR="002D4974" w:rsidRDefault="00000000">
            <w:r>
              <w:t>19 September 2026</w:t>
            </w:r>
          </w:p>
        </w:tc>
        <w:tc>
          <w:tcPr>
            <w:tcW w:w="2340" w:type="dxa"/>
            <w:vAlign w:val="center"/>
          </w:tcPr>
          <w:p w14:paraId="1A54DF72" w14:textId="77777777" w:rsidR="002D4974" w:rsidRDefault="00000000">
            <w:r>
              <w:t>Penyusunan dokumen SRS awal</w:t>
            </w:r>
          </w:p>
        </w:tc>
        <w:tc>
          <w:tcPr>
            <w:tcW w:w="2340" w:type="dxa"/>
            <w:vAlign w:val="center"/>
          </w:tcPr>
          <w:p w14:paraId="450CDE9F" w14:textId="77777777" w:rsidR="002D4974" w:rsidRDefault="00000000">
            <w:r>
              <w:t>Mahasiswa</w:t>
            </w:r>
          </w:p>
        </w:tc>
      </w:tr>
    </w:tbl>
    <w:p w14:paraId="43475F8E" w14:textId="77777777" w:rsidR="002D4974" w:rsidRDefault="002D4974"/>
    <w:p w14:paraId="2429A9BF" w14:textId="77777777" w:rsidR="002D4974" w:rsidRDefault="00000000">
      <w:pPr>
        <w:pStyle w:val="Heading1"/>
      </w:pPr>
      <w:r>
        <w:t>Daftar Isi</w:t>
      </w:r>
    </w:p>
    <w:p w14:paraId="6D61D216" w14:textId="77777777" w:rsidR="002D4974" w:rsidRDefault="00000000">
      <w:r>
        <w:t>Dokumen ini disusun dengan bagian: Pendahuluan, Gambaran Umum Sistem, Kebutuhan Fungsional, Kebutuhan Nonfungsional, Aktor Sistem, Alur Sistem, Teknologi yang Digunakan, serta Kriteria Penerimaan.</w:t>
      </w:r>
    </w:p>
    <w:p w14:paraId="5CC57DB1" w14:textId="77777777" w:rsidR="002D4974" w:rsidRDefault="00000000">
      <w:pPr>
        <w:pStyle w:val="Heading1"/>
      </w:pPr>
      <w:r>
        <w:t>1. Pendahuluan</w:t>
      </w:r>
    </w:p>
    <w:p w14:paraId="1F73D821" w14:textId="77777777" w:rsidR="002D4974" w:rsidRDefault="00000000">
      <w:pPr>
        <w:pStyle w:val="Heading2"/>
      </w:pPr>
      <w:r>
        <w:t>1.1 Tujuan Dokumen</w:t>
      </w:r>
    </w:p>
    <w:p w14:paraId="3A3721E3" w14:textId="77777777" w:rsidR="002D4974" w:rsidRDefault="00000000">
      <w:r>
        <w:t>Dokumen Software Requirements Specification (SRS) ini menjelaskan kebutuhan perangkat lunak untuk Sistem Informasi Berbasis Web. Dokumen digunakan sebagai acuan dalam proses perancangan, pengembangan, pengujian, dan evaluasi sistem.</w:t>
      </w:r>
    </w:p>
    <w:p w14:paraId="701BC845" w14:textId="77777777" w:rsidR="002D4974" w:rsidRDefault="00000000">
      <w:pPr>
        <w:pStyle w:val="Heading2"/>
      </w:pPr>
      <w:r>
        <w:t>1.2 Latar Belakang</w:t>
      </w:r>
    </w:p>
    <w:p w14:paraId="74DEF1DB" w14:textId="77777777" w:rsidR="002D4974" w:rsidRDefault="00000000">
      <w:r>
        <w:t xml:space="preserve">Perkembangan teknologi web memungkinkan pengelolaan informasi dilakukan secara lebih terstruktur dan dapat diakses melalui peramban. Sistem yang dikembangkan bertujuan </w:t>
      </w:r>
      <w:r>
        <w:lastRenderedPageBreak/>
        <w:t>menyediakan aplikasi web yang dapat mengelola data secara terorganisasi dengan dukungan operasi tambah, tampil, ubah, hapus, dan pencarian data.</w:t>
      </w:r>
    </w:p>
    <w:p w14:paraId="27F142E4" w14:textId="77777777" w:rsidR="002D4974" w:rsidRDefault="00000000">
      <w:pPr>
        <w:pStyle w:val="Heading2"/>
      </w:pPr>
      <w:r>
        <w:t>1.3 Ruang Lingkup</w:t>
      </w:r>
    </w:p>
    <w:p w14:paraId="6D9FE0B2" w14:textId="77777777" w:rsidR="002D4974" w:rsidRDefault="00000000">
      <w:pPr>
        <w:pStyle w:val="ListBullet"/>
      </w:pPr>
      <w:r>
        <w:t>Aplikasi dapat diakses melalui web browser.</w:t>
      </w:r>
    </w:p>
    <w:p w14:paraId="297BEB86" w14:textId="77777777" w:rsidR="002D4974" w:rsidRDefault="00000000">
      <w:pPr>
        <w:pStyle w:val="ListBullet"/>
      </w:pPr>
      <w:r>
        <w:t>Pengguna dapat melakukan login sesuai hak akses yang tersedia.</w:t>
      </w:r>
    </w:p>
    <w:p w14:paraId="12074BE0" w14:textId="77777777" w:rsidR="002D4974" w:rsidRDefault="00000000">
      <w:pPr>
        <w:pStyle w:val="ListBullet"/>
      </w:pPr>
      <w:r>
        <w:t>Pengguna dapat melihat data yang tersimpan dalam sistem.</w:t>
      </w:r>
    </w:p>
    <w:p w14:paraId="3CF67BD5" w14:textId="77777777" w:rsidR="002D4974" w:rsidRDefault="00000000">
      <w:pPr>
        <w:pStyle w:val="ListBullet"/>
      </w:pPr>
      <w:r>
        <w:t>Pengguna dapat menambah, mengubah, dan menghapus data.</w:t>
      </w:r>
    </w:p>
    <w:p w14:paraId="56F981B4" w14:textId="77777777" w:rsidR="002D4974" w:rsidRDefault="00000000">
      <w:pPr>
        <w:pStyle w:val="ListBullet"/>
      </w:pPr>
      <w:r>
        <w:t>Pengguna dapat melakukan pencarian data.</w:t>
      </w:r>
    </w:p>
    <w:p w14:paraId="3CF1C2BD" w14:textId="77777777" w:rsidR="002D4974" w:rsidRDefault="00000000">
      <w:pPr>
        <w:pStyle w:val="ListBullet"/>
      </w:pPr>
      <w:r>
        <w:t>Data aplikasi disimpan dan dikelola menggunakan Supabase.</w:t>
      </w:r>
    </w:p>
    <w:p w14:paraId="21C8992A" w14:textId="77777777" w:rsidR="002D4974" w:rsidRDefault="00000000">
      <w:pPr>
        <w:pStyle w:val="ListBullet"/>
      </w:pPr>
      <w:r>
        <w:t>Aplikasi dapat dikembangkan dan dikelola menggunakan GitHub serta dideploy melalui Vercel.</w:t>
      </w:r>
    </w:p>
    <w:p w14:paraId="27A8A532" w14:textId="77777777" w:rsidR="002D4974" w:rsidRDefault="00000000">
      <w:pPr>
        <w:pStyle w:val="Heading1"/>
      </w:pPr>
      <w:r>
        <w:t>2. Gambaran Umum Sistem</w:t>
      </w:r>
    </w:p>
    <w:p w14:paraId="0BD626D7" w14:textId="77777777" w:rsidR="002D4974" w:rsidRDefault="00000000">
      <w:pPr>
        <w:pStyle w:val="Heading2"/>
      </w:pPr>
      <w:r>
        <w:t>2.1 Deskripsi Produk</w:t>
      </w:r>
    </w:p>
    <w:p w14:paraId="319CB802" w14:textId="77777777" w:rsidR="002D4974" w:rsidRDefault="00000000">
      <w:r>
        <w:t>Sistem Informasi Berbasis Web merupakan aplikasi yang menyediakan antarmuka untuk mengelola informasi secara terstruktur. Sistem terdiri dari antarmuka web, layanan backend/API, dan basis data.</w:t>
      </w:r>
    </w:p>
    <w:p w14:paraId="644BFD84" w14:textId="77777777" w:rsidR="002D4974" w:rsidRDefault="00000000">
      <w:pPr>
        <w:pStyle w:val="Heading2"/>
      </w:pPr>
      <w:r>
        <w:t>2.2 Tujuan Sistem</w:t>
      </w:r>
    </w:p>
    <w:p w14:paraId="52499428" w14:textId="77777777" w:rsidR="002D4974" w:rsidRDefault="00000000">
      <w:pPr>
        <w:pStyle w:val="ListBullet"/>
      </w:pPr>
      <w:r>
        <w:t>Mempermudah pengelolaan data.</w:t>
      </w:r>
    </w:p>
    <w:p w14:paraId="6BC5AF40" w14:textId="77777777" w:rsidR="002D4974" w:rsidRDefault="00000000">
      <w:pPr>
        <w:pStyle w:val="ListBullet"/>
      </w:pPr>
      <w:r>
        <w:t>Mengurangi pengelolaan data secara manual.</w:t>
      </w:r>
    </w:p>
    <w:p w14:paraId="19E11999" w14:textId="77777777" w:rsidR="002D4974" w:rsidRDefault="00000000">
      <w:pPr>
        <w:pStyle w:val="ListBullet"/>
      </w:pPr>
      <w:r>
        <w:t>Menyediakan akses informasi melalui web.</w:t>
      </w:r>
    </w:p>
    <w:p w14:paraId="6B9FB2E9" w14:textId="77777777" w:rsidR="002D4974" w:rsidRDefault="00000000">
      <w:pPr>
        <w:pStyle w:val="ListBullet"/>
      </w:pPr>
      <w:r>
        <w:t>Menyediakan fungsi CRUD (Create, Read, Update, Delete).</w:t>
      </w:r>
    </w:p>
    <w:p w14:paraId="689F748D" w14:textId="77777777" w:rsidR="002D4974" w:rsidRDefault="00000000">
      <w:pPr>
        <w:pStyle w:val="ListBullet"/>
      </w:pPr>
      <w:r>
        <w:t>Menyediakan fungsi pencarian data.</w:t>
      </w:r>
    </w:p>
    <w:p w14:paraId="4847323E" w14:textId="77777777" w:rsidR="002D4974" w:rsidRDefault="00000000">
      <w:pPr>
        <w:pStyle w:val="Heading2"/>
      </w:pPr>
      <w:r>
        <w:t>2.3 Lingkungan Operasional</w:t>
      </w:r>
    </w:p>
    <w:tbl>
      <w:tblPr>
        <w:tblStyle w:val="TableGrid"/>
        <w:tblW w:w="0" w:type="auto"/>
        <w:jc w:val="center"/>
        <w:tblLook w:val="04A0" w:firstRow="1" w:lastRow="0" w:firstColumn="1" w:lastColumn="0" w:noHBand="0" w:noVBand="1"/>
      </w:tblPr>
      <w:tblGrid>
        <w:gridCol w:w="4674"/>
        <w:gridCol w:w="4676"/>
      </w:tblGrid>
      <w:tr w:rsidR="002D4974" w14:paraId="76558AE5" w14:textId="77777777">
        <w:trPr>
          <w:jc w:val="center"/>
        </w:trPr>
        <w:tc>
          <w:tcPr>
            <w:tcW w:w="4680" w:type="dxa"/>
            <w:shd w:val="clear" w:color="auto" w:fill="D9EAF7"/>
            <w:vAlign w:val="center"/>
          </w:tcPr>
          <w:p w14:paraId="6E5F5960" w14:textId="77777777" w:rsidR="002D4974" w:rsidRDefault="00000000">
            <w:pPr>
              <w:jc w:val="center"/>
            </w:pPr>
            <w:r>
              <w:rPr>
                <w:b/>
              </w:rPr>
              <w:t>Komponen</w:t>
            </w:r>
          </w:p>
        </w:tc>
        <w:tc>
          <w:tcPr>
            <w:tcW w:w="4680" w:type="dxa"/>
            <w:shd w:val="clear" w:color="auto" w:fill="D9EAF7"/>
            <w:vAlign w:val="center"/>
          </w:tcPr>
          <w:p w14:paraId="5AF4A472" w14:textId="77777777" w:rsidR="002D4974" w:rsidRDefault="00000000">
            <w:pPr>
              <w:jc w:val="center"/>
            </w:pPr>
            <w:r>
              <w:rPr>
                <w:b/>
              </w:rPr>
              <w:t>Teknologi/Keterangan</w:t>
            </w:r>
          </w:p>
        </w:tc>
      </w:tr>
      <w:tr w:rsidR="002D4974" w14:paraId="7F5E888C" w14:textId="77777777">
        <w:trPr>
          <w:jc w:val="center"/>
        </w:trPr>
        <w:tc>
          <w:tcPr>
            <w:tcW w:w="4680" w:type="dxa"/>
            <w:vAlign w:val="center"/>
          </w:tcPr>
          <w:p w14:paraId="4ABE5918" w14:textId="77777777" w:rsidR="002D4974" w:rsidRDefault="00000000">
            <w:r>
              <w:t>Frontend</w:t>
            </w:r>
          </w:p>
        </w:tc>
        <w:tc>
          <w:tcPr>
            <w:tcW w:w="4680" w:type="dxa"/>
            <w:vAlign w:val="center"/>
          </w:tcPr>
          <w:p w14:paraId="036CC8C3" w14:textId="77777777" w:rsidR="002D4974" w:rsidRDefault="00000000">
            <w:r>
              <w:t>HTML, CSS, JavaScript</w:t>
            </w:r>
          </w:p>
        </w:tc>
      </w:tr>
      <w:tr w:rsidR="002D4974" w14:paraId="3BDE1938" w14:textId="77777777">
        <w:trPr>
          <w:jc w:val="center"/>
        </w:trPr>
        <w:tc>
          <w:tcPr>
            <w:tcW w:w="4680" w:type="dxa"/>
            <w:vAlign w:val="center"/>
          </w:tcPr>
          <w:p w14:paraId="68A96D66" w14:textId="77777777" w:rsidR="002D4974" w:rsidRDefault="00000000">
            <w:r>
              <w:t>Backend/API</w:t>
            </w:r>
          </w:p>
        </w:tc>
        <w:tc>
          <w:tcPr>
            <w:tcW w:w="4680" w:type="dxa"/>
            <w:vAlign w:val="center"/>
          </w:tcPr>
          <w:p w14:paraId="46D6DCB6" w14:textId="77777777" w:rsidR="002D4974" w:rsidRDefault="00000000">
            <w:r>
              <w:t>Python dengan FastAPI</w:t>
            </w:r>
          </w:p>
        </w:tc>
      </w:tr>
      <w:tr w:rsidR="002D4974" w14:paraId="198D5347" w14:textId="77777777">
        <w:trPr>
          <w:jc w:val="center"/>
        </w:trPr>
        <w:tc>
          <w:tcPr>
            <w:tcW w:w="4680" w:type="dxa"/>
            <w:vAlign w:val="center"/>
          </w:tcPr>
          <w:p w14:paraId="527A50C9" w14:textId="77777777" w:rsidR="002D4974" w:rsidRDefault="00000000">
            <w:r>
              <w:t>Database</w:t>
            </w:r>
          </w:p>
        </w:tc>
        <w:tc>
          <w:tcPr>
            <w:tcW w:w="4680" w:type="dxa"/>
            <w:vAlign w:val="center"/>
          </w:tcPr>
          <w:p w14:paraId="397A07E3" w14:textId="77777777" w:rsidR="002D4974" w:rsidRDefault="00000000">
            <w:r>
              <w:t>Supabase</w:t>
            </w:r>
          </w:p>
        </w:tc>
      </w:tr>
      <w:tr w:rsidR="002D4974" w14:paraId="79DB1E82" w14:textId="77777777">
        <w:trPr>
          <w:jc w:val="center"/>
        </w:trPr>
        <w:tc>
          <w:tcPr>
            <w:tcW w:w="4680" w:type="dxa"/>
            <w:vAlign w:val="center"/>
          </w:tcPr>
          <w:p w14:paraId="5DC08D07" w14:textId="77777777" w:rsidR="002D4974" w:rsidRDefault="00000000">
            <w:r>
              <w:t>Version Control</w:t>
            </w:r>
          </w:p>
        </w:tc>
        <w:tc>
          <w:tcPr>
            <w:tcW w:w="4680" w:type="dxa"/>
            <w:vAlign w:val="center"/>
          </w:tcPr>
          <w:p w14:paraId="3EEF3543" w14:textId="77777777" w:rsidR="002D4974" w:rsidRDefault="00000000">
            <w:r>
              <w:t>Git dan GitHub</w:t>
            </w:r>
          </w:p>
        </w:tc>
      </w:tr>
      <w:tr w:rsidR="002D4974" w14:paraId="13E5E353" w14:textId="77777777">
        <w:trPr>
          <w:jc w:val="center"/>
        </w:trPr>
        <w:tc>
          <w:tcPr>
            <w:tcW w:w="4680" w:type="dxa"/>
            <w:vAlign w:val="center"/>
          </w:tcPr>
          <w:p w14:paraId="662E52E4" w14:textId="77777777" w:rsidR="002D4974" w:rsidRDefault="00000000">
            <w:r>
              <w:t>Deployment</w:t>
            </w:r>
          </w:p>
        </w:tc>
        <w:tc>
          <w:tcPr>
            <w:tcW w:w="4680" w:type="dxa"/>
            <w:vAlign w:val="center"/>
          </w:tcPr>
          <w:p w14:paraId="1A2EE3CD" w14:textId="77777777" w:rsidR="002D4974" w:rsidRDefault="00000000">
            <w:r>
              <w:t>Vercel</w:t>
            </w:r>
          </w:p>
        </w:tc>
      </w:tr>
      <w:tr w:rsidR="002D4974" w14:paraId="55BF135C" w14:textId="77777777">
        <w:trPr>
          <w:jc w:val="center"/>
        </w:trPr>
        <w:tc>
          <w:tcPr>
            <w:tcW w:w="4680" w:type="dxa"/>
            <w:vAlign w:val="center"/>
          </w:tcPr>
          <w:p w14:paraId="754EB54D" w14:textId="77777777" w:rsidR="002D4974" w:rsidRDefault="00000000">
            <w:r>
              <w:t>Akses</w:t>
            </w:r>
          </w:p>
        </w:tc>
        <w:tc>
          <w:tcPr>
            <w:tcW w:w="4680" w:type="dxa"/>
            <w:vAlign w:val="center"/>
          </w:tcPr>
          <w:p w14:paraId="678E361E" w14:textId="77777777" w:rsidR="002D4974" w:rsidRDefault="00000000">
            <w:r>
              <w:t>Web browser pada perangkat yang terhubung internet</w:t>
            </w:r>
          </w:p>
        </w:tc>
      </w:tr>
    </w:tbl>
    <w:p w14:paraId="1E5690EF" w14:textId="77777777" w:rsidR="002D4974" w:rsidRDefault="002D4974"/>
    <w:p w14:paraId="7A02D280" w14:textId="77777777" w:rsidR="002D4974" w:rsidRDefault="00000000">
      <w:pPr>
        <w:pStyle w:val="Heading1"/>
      </w:pPr>
      <w:r>
        <w:t>3. Aktor Sistem</w:t>
      </w:r>
    </w:p>
    <w:tbl>
      <w:tblPr>
        <w:tblStyle w:val="TableGrid"/>
        <w:tblW w:w="0" w:type="auto"/>
        <w:jc w:val="center"/>
        <w:tblLook w:val="04A0" w:firstRow="1" w:lastRow="0" w:firstColumn="1" w:lastColumn="0" w:noHBand="0" w:noVBand="1"/>
      </w:tblPr>
      <w:tblGrid>
        <w:gridCol w:w="3116"/>
        <w:gridCol w:w="3117"/>
        <w:gridCol w:w="3117"/>
      </w:tblGrid>
      <w:tr w:rsidR="002D4974" w14:paraId="291A6BB5" w14:textId="77777777">
        <w:trPr>
          <w:jc w:val="center"/>
        </w:trPr>
        <w:tc>
          <w:tcPr>
            <w:tcW w:w="3120" w:type="dxa"/>
            <w:shd w:val="clear" w:color="auto" w:fill="D9EAF7"/>
            <w:vAlign w:val="center"/>
          </w:tcPr>
          <w:p w14:paraId="595262BF" w14:textId="77777777" w:rsidR="002D4974" w:rsidRDefault="00000000">
            <w:pPr>
              <w:jc w:val="center"/>
            </w:pPr>
            <w:r>
              <w:rPr>
                <w:b/>
              </w:rPr>
              <w:t>Aktor</w:t>
            </w:r>
          </w:p>
        </w:tc>
        <w:tc>
          <w:tcPr>
            <w:tcW w:w="3120" w:type="dxa"/>
            <w:shd w:val="clear" w:color="auto" w:fill="D9EAF7"/>
            <w:vAlign w:val="center"/>
          </w:tcPr>
          <w:p w14:paraId="48A328F4" w14:textId="77777777" w:rsidR="002D4974" w:rsidRDefault="00000000">
            <w:pPr>
              <w:jc w:val="center"/>
            </w:pPr>
            <w:r>
              <w:rPr>
                <w:b/>
              </w:rPr>
              <w:t>Deskripsi</w:t>
            </w:r>
          </w:p>
        </w:tc>
        <w:tc>
          <w:tcPr>
            <w:tcW w:w="3120" w:type="dxa"/>
            <w:shd w:val="clear" w:color="auto" w:fill="D9EAF7"/>
            <w:vAlign w:val="center"/>
          </w:tcPr>
          <w:p w14:paraId="3667043D" w14:textId="77777777" w:rsidR="002D4974" w:rsidRDefault="00000000">
            <w:pPr>
              <w:jc w:val="center"/>
            </w:pPr>
            <w:r>
              <w:rPr>
                <w:b/>
              </w:rPr>
              <w:t>Hak Akses</w:t>
            </w:r>
          </w:p>
        </w:tc>
      </w:tr>
      <w:tr w:rsidR="002D4974" w14:paraId="66059592" w14:textId="77777777">
        <w:trPr>
          <w:jc w:val="center"/>
        </w:trPr>
        <w:tc>
          <w:tcPr>
            <w:tcW w:w="3120" w:type="dxa"/>
            <w:vAlign w:val="center"/>
          </w:tcPr>
          <w:p w14:paraId="75A2C688" w14:textId="77777777" w:rsidR="002D4974" w:rsidRDefault="00000000">
            <w:r>
              <w:lastRenderedPageBreak/>
              <w:t>Pengguna</w:t>
            </w:r>
          </w:p>
        </w:tc>
        <w:tc>
          <w:tcPr>
            <w:tcW w:w="3120" w:type="dxa"/>
            <w:vAlign w:val="center"/>
          </w:tcPr>
          <w:p w14:paraId="00A75010" w14:textId="77777777" w:rsidR="002D4974" w:rsidRDefault="00000000">
            <w:r>
              <w:t>Orang yang menggunakan aplikasi.</w:t>
            </w:r>
          </w:p>
        </w:tc>
        <w:tc>
          <w:tcPr>
            <w:tcW w:w="3120" w:type="dxa"/>
            <w:vAlign w:val="center"/>
          </w:tcPr>
          <w:p w14:paraId="2DB724A5" w14:textId="77777777" w:rsidR="002D4974" w:rsidRDefault="00000000">
            <w:r>
              <w:t>Login, melihat data, mencari data, dan menggunakan fungsi yang disediakan.</w:t>
            </w:r>
          </w:p>
        </w:tc>
      </w:tr>
      <w:tr w:rsidR="002D4974" w14:paraId="752C9E61" w14:textId="77777777">
        <w:trPr>
          <w:jc w:val="center"/>
        </w:trPr>
        <w:tc>
          <w:tcPr>
            <w:tcW w:w="3120" w:type="dxa"/>
            <w:vAlign w:val="center"/>
          </w:tcPr>
          <w:p w14:paraId="7F480041" w14:textId="77777777" w:rsidR="002D4974" w:rsidRDefault="00000000">
            <w:r>
              <w:t>Admin</w:t>
            </w:r>
          </w:p>
        </w:tc>
        <w:tc>
          <w:tcPr>
            <w:tcW w:w="3120" w:type="dxa"/>
            <w:vAlign w:val="center"/>
          </w:tcPr>
          <w:p w14:paraId="083EA9AA" w14:textId="77777777" w:rsidR="002D4974" w:rsidRDefault="00000000">
            <w:r>
              <w:t>Pengelola sistem dan data.</w:t>
            </w:r>
          </w:p>
        </w:tc>
        <w:tc>
          <w:tcPr>
            <w:tcW w:w="3120" w:type="dxa"/>
            <w:vAlign w:val="center"/>
          </w:tcPr>
          <w:p w14:paraId="66FF8F62" w14:textId="77777777" w:rsidR="002D4974" w:rsidRDefault="00000000">
            <w:r>
              <w:t>Login, melihat, menambah, mengubah, menghapus, dan mencari data.</w:t>
            </w:r>
          </w:p>
        </w:tc>
      </w:tr>
    </w:tbl>
    <w:p w14:paraId="4BC4F223" w14:textId="77777777" w:rsidR="002D4974" w:rsidRDefault="002D4974"/>
    <w:p w14:paraId="5D8A0F24" w14:textId="77777777" w:rsidR="002D4974" w:rsidRDefault="00000000">
      <w:pPr>
        <w:pStyle w:val="Heading1"/>
      </w:pPr>
      <w:r>
        <w:t>4. Kebutuhan Fungsional</w:t>
      </w:r>
    </w:p>
    <w:tbl>
      <w:tblPr>
        <w:tblStyle w:val="TableGrid"/>
        <w:tblW w:w="0" w:type="auto"/>
        <w:jc w:val="center"/>
        <w:tblLook w:val="04A0" w:firstRow="1" w:lastRow="0" w:firstColumn="1" w:lastColumn="0" w:noHBand="0" w:noVBand="1"/>
      </w:tblPr>
      <w:tblGrid>
        <w:gridCol w:w="3116"/>
        <w:gridCol w:w="3117"/>
        <w:gridCol w:w="3117"/>
      </w:tblGrid>
      <w:tr w:rsidR="002D4974" w14:paraId="4754DC9E" w14:textId="77777777">
        <w:trPr>
          <w:jc w:val="center"/>
        </w:trPr>
        <w:tc>
          <w:tcPr>
            <w:tcW w:w="3120" w:type="dxa"/>
            <w:shd w:val="clear" w:color="auto" w:fill="D9EAF7"/>
            <w:vAlign w:val="center"/>
          </w:tcPr>
          <w:p w14:paraId="1473BD89" w14:textId="77777777" w:rsidR="002D4974" w:rsidRDefault="00000000">
            <w:pPr>
              <w:jc w:val="center"/>
            </w:pPr>
            <w:r>
              <w:rPr>
                <w:b/>
              </w:rPr>
              <w:t>ID</w:t>
            </w:r>
          </w:p>
        </w:tc>
        <w:tc>
          <w:tcPr>
            <w:tcW w:w="3120" w:type="dxa"/>
            <w:shd w:val="clear" w:color="auto" w:fill="D9EAF7"/>
            <w:vAlign w:val="center"/>
          </w:tcPr>
          <w:p w14:paraId="373AE200" w14:textId="77777777" w:rsidR="002D4974" w:rsidRDefault="00000000">
            <w:pPr>
              <w:jc w:val="center"/>
            </w:pPr>
            <w:r>
              <w:rPr>
                <w:b/>
              </w:rPr>
              <w:t>Kebutuhan</w:t>
            </w:r>
          </w:p>
        </w:tc>
        <w:tc>
          <w:tcPr>
            <w:tcW w:w="3120" w:type="dxa"/>
            <w:shd w:val="clear" w:color="auto" w:fill="D9EAF7"/>
            <w:vAlign w:val="center"/>
          </w:tcPr>
          <w:p w14:paraId="68FCDA70" w14:textId="77777777" w:rsidR="002D4974" w:rsidRDefault="00000000">
            <w:pPr>
              <w:jc w:val="center"/>
            </w:pPr>
            <w:r>
              <w:rPr>
                <w:b/>
              </w:rPr>
              <w:t>Deskripsi</w:t>
            </w:r>
          </w:p>
        </w:tc>
      </w:tr>
      <w:tr w:rsidR="002D4974" w14:paraId="4652FDC4" w14:textId="77777777">
        <w:trPr>
          <w:jc w:val="center"/>
        </w:trPr>
        <w:tc>
          <w:tcPr>
            <w:tcW w:w="3120" w:type="dxa"/>
            <w:vAlign w:val="center"/>
          </w:tcPr>
          <w:p w14:paraId="1DA082C0" w14:textId="77777777" w:rsidR="002D4974" w:rsidRDefault="00000000">
            <w:r>
              <w:t>FR-01</w:t>
            </w:r>
          </w:p>
        </w:tc>
        <w:tc>
          <w:tcPr>
            <w:tcW w:w="3120" w:type="dxa"/>
            <w:vAlign w:val="center"/>
          </w:tcPr>
          <w:p w14:paraId="31C4C210" w14:textId="77777777" w:rsidR="002D4974" w:rsidRDefault="00000000">
            <w:r>
              <w:t>Login</w:t>
            </w:r>
          </w:p>
        </w:tc>
        <w:tc>
          <w:tcPr>
            <w:tcW w:w="3120" w:type="dxa"/>
            <w:vAlign w:val="center"/>
          </w:tcPr>
          <w:p w14:paraId="6455B022" w14:textId="77777777" w:rsidR="002D4974" w:rsidRDefault="00000000">
            <w:r>
              <w:t>Sistem menyediakan proses autentikasi pengguna sebelum mengakses fitur tertentu.</w:t>
            </w:r>
          </w:p>
        </w:tc>
      </w:tr>
      <w:tr w:rsidR="002D4974" w14:paraId="60D92770" w14:textId="77777777">
        <w:trPr>
          <w:jc w:val="center"/>
        </w:trPr>
        <w:tc>
          <w:tcPr>
            <w:tcW w:w="3120" w:type="dxa"/>
            <w:vAlign w:val="center"/>
          </w:tcPr>
          <w:p w14:paraId="78DE13E1" w14:textId="77777777" w:rsidR="002D4974" w:rsidRDefault="00000000">
            <w:r>
              <w:t>FR-02</w:t>
            </w:r>
          </w:p>
        </w:tc>
        <w:tc>
          <w:tcPr>
            <w:tcW w:w="3120" w:type="dxa"/>
            <w:vAlign w:val="center"/>
          </w:tcPr>
          <w:p w14:paraId="7AAD8A1B" w14:textId="77777777" w:rsidR="002D4974" w:rsidRDefault="00000000">
            <w:r>
              <w:t>Menampilkan Data</w:t>
            </w:r>
          </w:p>
        </w:tc>
        <w:tc>
          <w:tcPr>
            <w:tcW w:w="3120" w:type="dxa"/>
            <w:vAlign w:val="center"/>
          </w:tcPr>
          <w:p w14:paraId="6E98393F" w14:textId="77777777" w:rsidR="002D4974" w:rsidRDefault="00000000">
            <w:r>
              <w:t>Sistem dapat menampilkan data yang tersimpan pada basis data.</w:t>
            </w:r>
          </w:p>
        </w:tc>
      </w:tr>
      <w:tr w:rsidR="002D4974" w14:paraId="00EB1D53" w14:textId="77777777">
        <w:trPr>
          <w:jc w:val="center"/>
        </w:trPr>
        <w:tc>
          <w:tcPr>
            <w:tcW w:w="3120" w:type="dxa"/>
            <w:vAlign w:val="center"/>
          </w:tcPr>
          <w:p w14:paraId="05CACFC7" w14:textId="77777777" w:rsidR="002D4974" w:rsidRDefault="00000000">
            <w:r>
              <w:t>FR-03</w:t>
            </w:r>
          </w:p>
        </w:tc>
        <w:tc>
          <w:tcPr>
            <w:tcW w:w="3120" w:type="dxa"/>
            <w:vAlign w:val="center"/>
          </w:tcPr>
          <w:p w14:paraId="5091C1D6" w14:textId="77777777" w:rsidR="002D4974" w:rsidRDefault="00000000">
            <w:r>
              <w:t>Tambah Data</w:t>
            </w:r>
          </w:p>
        </w:tc>
        <w:tc>
          <w:tcPr>
            <w:tcW w:w="3120" w:type="dxa"/>
            <w:vAlign w:val="center"/>
          </w:tcPr>
          <w:p w14:paraId="02C5FF98" w14:textId="77777777" w:rsidR="002D4974" w:rsidRDefault="00000000">
            <w:r>
              <w:t>Pengguna yang memiliki hak akses dapat menambahkan data baru.</w:t>
            </w:r>
          </w:p>
        </w:tc>
      </w:tr>
      <w:tr w:rsidR="002D4974" w14:paraId="4D2A35CD" w14:textId="77777777">
        <w:trPr>
          <w:jc w:val="center"/>
        </w:trPr>
        <w:tc>
          <w:tcPr>
            <w:tcW w:w="3120" w:type="dxa"/>
            <w:vAlign w:val="center"/>
          </w:tcPr>
          <w:p w14:paraId="56D0A7FC" w14:textId="77777777" w:rsidR="002D4974" w:rsidRDefault="00000000">
            <w:r>
              <w:t>FR-04</w:t>
            </w:r>
          </w:p>
        </w:tc>
        <w:tc>
          <w:tcPr>
            <w:tcW w:w="3120" w:type="dxa"/>
            <w:vAlign w:val="center"/>
          </w:tcPr>
          <w:p w14:paraId="1DC94D2E" w14:textId="77777777" w:rsidR="002D4974" w:rsidRDefault="00000000">
            <w:r>
              <w:t>Ubah Data</w:t>
            </w:r>
          </w:p>
        </w:tc>
        <w:tc>
          <w:tcPr>
            <w:tcW w:w="3120" w:type="dxa"/>
            <w:vAlign w:val="center"/>
          </w:tcPr>
          <w:p w14:paraId="4EA28DE4" w14:textId="77777777" w:rsidR="002D4974" w:rsidRDefault="00000000">
            <w:r>
              <w:t>Pengguna yang memiliki hak akses dapat mengubah data yang telah tersimpan.</w:t>
            </w:r>
          </w:p>
        </w:tc>
      </w:tr>
      <w:tr w:rsidR="002D4974" w14:paraId="79881E8E" w14:textId="77777777">
        <w:trPr>
          <w:jc w:val="center"/>
        </w:trPr>
        <w:tc>
          <w:tcPr>
            <w:tcW w:w="3120" w:type="dxa"/>
            <w:vAlign w:val="center"/>
          </w:tcPr>
          <w:p w14:paraId="675EC85F" w14:textId="77777777" w:rsidR="002D4974" w:rsidRDefault="00000000">
            <w:r>
              <w:t>FR-05</w:t>
            </w:r>
          </w:p>
        </w:tc>
        <w:tc>
          <w:tcPr>
            <w:tcW w:w="3120" w:type="dxa"/>
            <w:vAlign w:val="center"/>
          </w:tcPr>
          <w:p w14:paraId="3A39C89E" w14:textId="77777777" w:rsidR="002D4974" w:rsidRDefault="00000000">
            <w:r>
              <w:t>Hapus Data</w:t>
            </w:r>
          </w:p>
        </w:tc>
        <w:tc>
          <w:tcPr>
            <w:tcW w:w="3120" w:type="dxa"/>
            <w:vAlign w:val="center"/>
          </w:tcPr>
          <w:p w14:paraId="55D222A6" w14:textId="77777777" w:rsidR="002D4974" w:rsidRDefault="00000000">
            <w:r>
              <w:t>Pengguna yang memiliki hak akses dapat menghapus data.</w:t>
            </w:r>
          </w:p>
        </w:tc>
      </w:tr>
      <w:tr w:rsidR="002D4974" w14:paraId="2F45DDF5" w14:textId="77777777">
        <w:trPr>
          <w:jc w:val="center"/>
        </w:trPr>
        <w:tc>
          <w:tcPr>
            <w:tcW w:w="3120" w:type="dxa"/>
            <w:vAlign w:val="center"/>
          </w:tcPr>
          <w:p w14:paraId="76092F22" w14:textId="77777777" w:rsidR="002D4974" w:rsidRDefault="00000000">
            <w:r>
              <w:t>FR-06</w:t>
            </w:r>
          </w:p>
        </w:tc>
        <w:tc>
          <w:tcPr>
            <w:tcW w:w="3120" w:type="dxa"/>
            <w:vAlign w:val="center"/>
          </w:tcPr>
          <w:p w14:paraId="59622DCD" w14:textId="77777777" w:rsidR="002D4974" w:rsidRDefault="00000000">
            <w:r>
              <w:t>Cari Data</w:t>
            </w:r>
          </w:p>
        </w:tc>
        <w:tc>
          <w:tcPr>
            <w:tcW w:w="3120" w:type="dxa"/>
            <w:vAlign w:val="center"/>
          </w:tcPr>
          <w:p w14:paraId="2683F474" w14:textId="77777777" w:rsidR="002D4974" w:rsidRDefault="00000000">
            <w:r>
              <w:t>Pengguna dapat mencari data berdasarkan kata kunci yang tersedia.</w:t>
            </w:r>
          </w:p>
        </w:tc>
      </w:tr>
      <w:tr w:rsidR="002D4974" w14:paraId="276770BB" w14:textId="77777777">
        <w:trPr>
          <w:jc w:val="center"/>
        </w:trPr>
        <w:tc>
          <w:tcPr>
            <w:tcW w:w="3120" w:type="dxa"/>
            <w:vAlign w:val="center"/>
          </w:tcPr>
          <w:p w14:paraId="2660D559" w14:textId="77777777" w:rsidR="002D4974" w:rsidRDefault="00000000">
            <w:r>
              <w:t>FR-07</w:t>
            </w:r>
          </w:p>
        </w:tc>
        <w:tc>
          <w:tcPr>
            <w:tcW w:w="3120" w:type="dxa"/>
            <w:vAlign w:val="center"/>
          </w:tcPr>
          <w:p w14:paraId="6BE58CE6" w14:textId="77777777" w:rsidR="002D4974" w:rsidRDefault="00000000">
            <w:r>
              <w:t>Validasi Input</w:t>
            </w:r>
          </w:p>
        </w:tc>
        <w:tc>
          <w:tcPr>
            <w:tcW w:w="3120" w:type="dxa"/>
            <w:vAlign w:val="center"/>
          </w:tcPr>
          <w:p w14:paraId="605B3E07" w14:textId="77777777" w:rsidR="002D4974" w:rsidRDefault="00000000">
            <w:r>
              <w:t>Sistem memeriksa data masukan agar sesuai dengan format yang ditentukan.</w:t>
            </w:r>
          </w:p>
        </w:tc>
      </w:tr>
      <w:tr w:rsidR="002D4974" w14:paraId="5610041B" w14:textId="77777777">
        <w:trPr>
          <w:jc w:val="center"/>
        </w:trPr>
        <w:tc>
          <w:tcPr>
            <w:tcW w:w="3120" w:type="dxa"/>
            <w:vAlign w:val="center"/>
          </w:tcPr>
          <w:p w14:paraId="465C75C6" w14:textId="77777777" w:rsidR="002D4974" w:rsidRDefault="00000000">
            <w:r>
              <w:t>FR-08</w:t>
            </w:r>
          </w:p>
        </w:tc>
        <w:tc>
          <w:tcPr>
            <w:tcW w:w="3120" w:type="dxa"/>
            <w:vAlign w:val="center"/>
          </w:tcPr>
          <w:p w14:paraId="641EFD7A" w14:textId="77777777" w:rsidR="002D4974" w:rsidRDefault="00000000">
            <w:r>
              <w:t>Pesan Sistem</w:t>
            </w:r>
          </w:p>
        </w:tc>
        <w:tc>
          <w:tcPr>
            <w:tcW w:w="3120" w:type="dxa"/>
            <w:vAlign w:val="center"/>
          </w:tcPr>
          <w:p w14:paraId="13EF1547" w14:textId="77777777" w:rsidR="002D4974" w:rsidRDefault="00000000">
            <w:r>
              <w:t>Sistem menampilkan pesan keberhasilan atau kesalahan setelah suatu proses.</w:t>
            </w:r>
          </w:p>
        </w:tc>
      </w:tr>
      <w:tr w:rsidR="002D4974" w14:paraId="0AA6AE56" w14:textId="77777777">
        <w:trPr>
          <w:jc w:val="center"/>
        </w:trPr>
        <w:tc>
          <w:tcPr>
            <w:tcW w:w="3120" w:type="dxa"/>
            <w:vAlign w:val="center"/>
          </w:tcPr>
          <w:p w14:paraId="3F7A6C4E" w14:textId="77777777" w:rsidR="002D4974" w:rsidRDefault="00000000">
            <w:r>
              <w:t>FR-09</w:t>
            </w:r>
          </w:p>
        </w:tc>
        <w:tc>
          <w:tcPr>
            <w:tcW w:w="3120" w:type="dxa"/>
            <w:vAlign w:val="center"/>
          </w:tcPr>
          <w:p w14:paraId="5699C6C6" w14:textId="77777777" w:rsidR="002D4974" w:rsidRDefault="00000000">
            <w:r>
              <w:t>Logout</w:t>
            </w:r>
          </w:p>
        </w:tc>
        <w:tc>
          <w:tcPr>
            <w:tcW w:w="3120" w:type="dxa"/>
            <w:vAlign w:val="center"/>
          </w:tcPr>
          <w:p w14:paraId="646B7CFC" w14:textId="77777777" w:rsidR="002D4974" w:rsidRDefault="00000000">
            <w:r>
              <w:t>Pengguna dapat keluar dari sesi aplikasi.</w:t>
            </w:r>
          </w:p>
        </w:tc>
      </w:tr>
    </w:tbl>
    <w:p w14:paraId="377AC41A" w14:textId="77777777" w:rsidR="002D4974" w:rsidRDefault="002D4974"/>
    <w:p w14:paraId="7BC1EF62" w14:textId="77777777" w:rsidR="002D4974" w:rsidRDefault="00000000">
      <w:pPr>
        <w:pStyle w:val="Heading1"/>
      </w:pPr>
      <w:r>
        <w:t>5. Kebutuhan Nonfungsional</w:t>
      </w:r>
    </w:p>
    <w:tbl>
      <w:tblPr>
        <w:tblStyle w:val="TableGrid"/>
        <w:tblW w:w="0" w:type="auto"/>
        <w:jc w:val="center"/>
        <w:tblLook w:val="04A0" w:firstRow="1" w:lastRow="0" w:firstColumn="1" w:lastColumn="0" w:noHBand="0" w:noVBand="1"/>
      </w:tblPr>
      <w:tblGrid>
        <w:gridCol w:w="3116"/>
        <w:gridCol w:w="3117"/>
        <w:gridCol w:w="3117"/>
      </w:tblGrid>
      <w:tr w:rsidR="002D4974" w14:paraId="3F828D1C" w14:textId="77777777">
        <w:trPr>
          <w:jc w:val="center"/>
        </w:trPr>
        <w:tc>
          <w:tcPr>
            <w:tcW w:w="3120" w:type="dxa"/>
            <w:shd w:val="clear" w:color="auto" w:fill="D9EAF7"/>
            <w:vAlign w:val="center"/>
          </w:tcPr>
          <w:p w14:paraId="5A098FEA" w14:textId="77777777" w:rsidR="002D4974" w:rsidRDefault="00000000">
            <w:pPr>
              <w:jc w:val="center"/>
            </w:pPr>
            <w:r>
              <w:rPr>
                <w:b/>
              </w:rPr>
              <w:t>ID</w:t>
            </w:r>
          </w:p>
        </w:tc>
        <w:tc>
          <w:tcPr>
            <w:tcW w:w="3120" w:type="dxa"/>
            <w:shd w:val="clear" w:color="auto" w:fill="D9EAF7"/>
            <w:vAlign w:val="center"/>
          </w:tcPr>
          <w:p w14:paraId="3BE2F3E0" w14:textId="77777777" w:rsidR="002D4974" w:rsidRDefault="00000000">
            <w:pPr>
              <w:jc w:val="center"/>
            </w:pPr>
            <w:r>
              <w:rPr>
                <w:b/>
              </w:rPr>
              <w:t>Kategori</w:t>
            </w:r>
          </w:p>
        </w:tc>
        <w:tc>
          <w:tcPr>
            <w:tcW w:w="3120" w:type="dxa"/>
            <w:shd w:val="clear" w:color="auto" w:fill="D9EAF7"/>
            <w:vAlign w:val="center"/>
          </w:tcPr>
          <w:p w14:paraId="0CB2B97C" w14:textId="77777777" w:rsidR="002D4974" w:rsidRDefault="00000000">
            <w:pPr>
              <w:jc w:val="center"/>
            </w:pPr>
            <w:r>
              <w:rPr>
                <w:b/>
              </w:rPr>
              <w:t>Kebutuhan</w:t>
            </w:r>
          </w:p>
        </w:tc>
      </w:tr>
      <w:tr w:rsidR="002D4974" w14:paraId="60CCAFD8" w14:textId="77777777">
        <w:trPr>
          <w:jc w:val="center"/>
        </w:trPr>
        <w:tc>
          <w:tcPr>
            <w:tcW w:w="3120" w:type="dxa"/>
            <w:vAlign w:val="center"/>
          </w:tcPr>
          <w:p w14:paraId="0E6C3475" w14:textId="77777777" w:rsidR="002D4974" w:rsidRDefault="00000000">
            <w:r>
              <w:t>NFR-01</w:t>
            </w:r>
          </w:p>
        </w:tc>
        <w:tc>
          <w:tcPr>
            <w:tcW w:w="3120" w:type="dxa"/>
            <w:vAlign w:val="center"/>
          </w:tcPr>
          <w:p w14:paraId="68251257" w14:textId="77777777" w:rsidR="002D4974" w:rsidRDefault="00000000">
            <w:r>
              <w:t>Usability</w:t>
            </w:r>
          </w:p>
        </w:tc>
        <w:tc>
          <w:tcPr>
            <w:tcW w:w="3120" w:type="dxa"/>
            <w:vAlign w:val="center"/>
          </w:tcPr>
          <w:p w14:paraId="713D8964" w14:textId="77777777" w:rsidR="002D4974" w:rsidRDefault="00000000">
            <w:r>
              <w:t>Antarmuka harus mudah dipahami dan digunakan.</w:t>
            </w:r>
          </w:p>
        </w:tc>
      </w:tr>
      <w:tr w:rsidR="002D4974" w14:paraId="2561CBDA" w14:textId="77777777">
        <w:trPr>
          <w:jc w:val="center"/>
        </w:trPr>
        <w:tc>
          <w:tcPr>
            <w:tcW w:w="3120" w:type="dxa"/>
            <w:vAlign w:val="center"/>
          </w:tcPr>
          <w:p w14:paraId="2782EEAD" w14:textId="77777777" w:rsidR="002D4974" w:rsidRDefault="00000000">
            <w:r>
              <w:t>NFR-02</w:t>
            </w:r>
          </w:p>
        </w:tc>
        <w:tc>
          <w:tcPr>
            <w:tcW w:w="3120" w:type="dxa"/>
            <w:vAlign w:val="center"/>
          </w:tcPr>
          <w:p w14:paraId="650B2A54" w14:textId="77777777" w:rsidR="002D4974" w:rsidRDefault="00000000">
            <w:r>
              <w:t>Performance</w:t>
            </w:r>
          </w:p>
        </w:tc>
        <w:tc>
          <w:tcPr>
            <w:tcW w:w="3120" w:type="dxa"/>
            <w:vAlign w:val="center"/>
          </w:tcPr>
          <w:p w14:paraId="7863BD4B" w14:textId="77777777" w:rsidR="002D4974" w:rsidRDefault="00000000">
            <w:r>
              <w:t>Sistem harus memberikan respons yang wajar ketika pengguna melakukan operasi data.</w:t>
            </w:r>
          </w:p>
        </w:tc>
      </w:tr>
      <w:tr w:rsidR="002D4974" w14:paraId="27CF0F98" w14:textId="77777777">
        <w:trPr>
          <w:jc w:val="center"/>
        </w:trPr>
        <w:tc>
          <w:tcPr>
            <w:tcW w:w="3120" w:type="dxa"/>
            <w:vAlign w:val="center"/>
          </w:tcPr>
          <w:p w14:paraId="33D6295C" w14:textId="77777777" w:rsidR="002D4974" w:rsidRDefault="00000000">
            <w:r>
              <w:lastRenderedPageBreak/>
              <w:t>NFR-03</w:t>
            </w:r>
          </w:p>
        </w:tc>
        <w:tc>
          <w:tcPr>
            <w:tcW w:w="3120" w:type="dxa"/>
            <w:vAlign w:val="center"/>
          </w:tcPr>
          <w:p w14:paraId="39FD8CFB" w14:textId="77777777" w:rsidR="002D4974" w:rsidRDefault="00000000">
            <w:r>
              <w:t>Security</w:t>
            </w:r>
          </w:p>
        </w:tc>
        <w:tc>
          <w:tcPr>
            <w:tcW w:w="3120" w:type="dxa"/>
            <w:vAlign w:val="center"/>
          </w:tcPr>
          <w:p w14:paraId="4F165BDD" w14:textId="77777777" w:rsidR="002D4974" w:rsidRDefault="00000000">
            <w:r>
              <w:t>Akses ke fitur dan data harus mengikuti autentikasi serta hak akses yang ditentukan.</w:t>
            </w:r>
          </w:p>
        </w:tc>
      </w:tr>
      <w:tr w:rsidR="002D4974" w14:paraId="4D361085" w14:textId="77777777">
        <w:trPr>
          <w:jc w:val="center"/>
        </w:trPr>
        <w:tc>
          <w:tcPr>
            <w:tcW w:w="3120" w:type="dxa"/>
            <w:vAlign w:val="center"/>
          </w:tcPr>
          <w:p w14:paraId="4D95F9AF" w14:textId="77777777" w:rsidR="002D4974" w:rsidRDefault="00000000">
            <w:r>
              <w:t>NFR-04</w:t>
            </w:r>
          </w:p>
        </w:tc>
        <w:tc>
          <w:tcPr>
            <w:tcW w:w="3120" w:type="dxa"/>
            <w:vAlign w:val="center"/>
          </w:tcPr>
          <w:p w14:paraId="0D9882A6" w14:textId="77777777" w:rsidR="002D4974" w:rsidRDefault="00000000">
            <w:r>
              <w:t>Reliability</w:t>
            </w:r>
          </w:p>
        </w:tc>
        <w:tc>
          <w:tcPr>
            <w:tcW w:w="3120" w:type="dxa"/>
            <w:vAlign w:val="center"/>
          </w:tcPr>
          <w:p w14:paraId="2ED8C624" w14:textId="77777777" w:rsidR="002D4974" w:rsidRDefault="00000000">
            <w:r>
              <w:t>Sistem harus dapat menangani kesalahan input tanpa menghentikan aplikasi.</w:t>
            </w:r>
          </w:p>
        </w:tc>
      </w:tr>
      <w:tr w:rsidR="002D4974" w14:paraId="4062AEB4" w14:textId="77777777">
        <w:trPr>
          <w:jc w:val="center"/>
        </w:trPr>
        <w:tc>
          <w:tcPr>
            <w:tcW w:w="3120" w:type="dxa"/>
            <w:vAlign w:val="center"/>
          </w:tcPr>
          <w:p w14:paraId="2E24960F" w14:textId="77777777" w:rsidR="002D4974" w:rsidRDefault="00000000">
            <w:r>
              <w:t>NFR-05</w:t>
            </w:r>
          </w:p>
        </w:tc>
        <w:tc>
          <w:tcPr>
            <w:tcW w:w="3120" w:type="dxa"/>
            <w:vAlign w:val="center"/>
          </w:tcPr>
          <w:p w14:paraId="4C9D8BD3" w14:textId="77777777" w:rsidR="002D4974" w:rsidRDefault="00000000">
            <w:r>
              <w:t>Compatibility</w:t>
            </w:r>
          </w:p>
        </w:tc>
        <w:tc>
          <w:tcPr>
            <w:tcW w:w="3120" w:type="dxa"/>
            <w:vAlign w:val="center"/>
          </w:tcPr>
          <w:p w14:paraId="5309F757" w14:textId="77777777" w:rsidR="002D4974" w:rsidRDefault="00000000">
            <w:r>
              <w:t>Aplikasi dapat digunakan melalui browser modern pada perangkat yang mendukung akses web.</w:t>
            </w:r>
          </w:p>
        </w:tc>
      </w:tr>
      <w:tr w:rsidR="002D4974" w14:paraId="342E16D7" w14:textId="77777777">
        <w:trPr>
          <w:jc w:val="center"/>
        </w:trPr>
        <w:tc>
          <w:tcPr>
            <w:tcW w:w="3120" w:type="dxa"/>
            <w:vAlign w:val="center"/>
          </w:tcPr>
          <w:p w14:paraId="24D51106" w14:textId="77777777" w:rsidR="002D4974" w:rsidRDefault="00000000">
            <w:r>
              <w:t>NFR-06</w:t>
            </w:r>
          </w:p>
        </w:tc>
        <w:tc>
          <w:tcPr>
            <w:tcW w:w="3120" w:type="dxa"/>
            <w:vAlign w:val="center"/>
          </w:tcPr>
          <w:p w14:paraId="1CFAE0A8" w14:textId="77777777" w:rsidR="002D4974" w:rsidRDefault="00000000">
            <w:r>
              <w:t>Maintainability</w:t>
            </w:r>
          </w:p>
        </w:tc>
        <w:tc>
          <w:tcPr>
            <w:tcW w:w="3120" w:type="dxa"/>
            <w:vAlign w:val="center"/>
          </w:tcPr>
          <w:p w14:paraId="5F895FD3" w14:textId="77777777" w:rsidR="002D4974" w:rsidRDefault="00000000">
            <w:r>
              <w:t>Kode dan struktur proyek dibuat terorganisasi agar mudah dikembangkan dan dipelihara.</w:t>
            </w:r>
          </w:p>
        </w:tc>
      </w:tr>
    </w:tbl>
    <w:p w14:paraId="672F133D" w14:textId="77777777" w:rsidR="002D4974" w:rsidRDefault="002D4974"/>
    <w:p w14:paraId="140202E6" w14:textId="77777777" w:rsidR="002D4974" w:rsidRDefault="00000000">
      <w:pPr>
        <w:pStyle w:val="Heading1"/>
      </w:pPr>
      <w:r>
        <w:t>6. Alur Sistem</w:t>
      </w:r>
    </w:p>
    <w:p w14:paraId="2C35EF13" w14:textId="77777777" w:rsidR="002D4974" w:rsidRDefault="00000000">
      <w:r>
        <w:t>1. Pengguna membuka aplikasi melalui web browser.</w:t>
      </w:r>
    </w:p>
    <w:p w14:paraId="2C216440" w14:textId="77777777" w:rsidR="002D4974" w:rsidRDefault="00000000">
      <w:r>
        <w:t>2. Sistem menampilkan halaman utama atau halaman login sesuai konfigurasi akses.</w:t>
      </w:r>
    </w:p>
    <w:p w14:paraId="180FB582" w14:textId="77777777" w:rsidR="002D4974" w:rsidRDefault="00000000">
      <w:r>
        <w:t>3. Pengguna melakukan login jika fitur membutuhkan autentikasi.</w:t>
      </w:r>
    </w:p>
    <w:p w14:paraId="2DB2EFEE" w14:textId="77777777" w:rsidR="002D4974" w:rsidRDefault="00000000">
      <w:r>
        <w:t>4. Sistem memvalidasi data login.</w:t>
      </w:r>
    </w:p>
    <w:p w14:paraId="44AB3DAD" w14:textId="77777777" w:rsidR="002D4974" w:rsidRDefault="00000000">
      <w:r>
        <w:t>5. Setelah berhasil, pengguna dapat mengakses menu yang tersedia.</w:t>
      </w:r>
    </w:p>
    <w:p w14:paraId="7869E2DF" w14:textId="77777777" w:rsidR="002D4974" w:rsidRDefault="00000000">
      <w:r>
        <w:t>6. Pengguna dapat melihat, mencari, menambah, mengubah, atau menghapus data sesuai hak akses.</w:t>
      </w:r>
    </w:p>
    <w:p w14:paraId="11317ABA" w14:textId="77777777" w:rsidR="002D4974" w:rsidRDefault="00000000">
      <w:r>
        <w:t>7. Sistem menyimpan perubahan ke basis data Supabase.</w:t>
      </w:r>
    </w:p>
    <w:p w14:paraId="323DF2D6" w14:textId="77777777" w:rsidR="002D4974" w:rsidRDefault="00000000">
      <w:r>
        <w:t>8. Sistem menampilkan hasil proses kepada pengguna.</w:t>
      </w:r>
    </w:p>
    <w:p w14:paraId="0D99B73D" w14:textId="77777777" w:rsidR="002D4974" w:rsidRDefault="00000000">
      <w:r>
        <w:t>9. Pengguna dapat melakukan logout setelah selesai menggunakan sistem.</w:t>
      </w:r>
    </w:p>
    <w:p w14:paraId="5D175B2D" w14:textId="77777777" w:rsidR="002D4974" w:rsidRDefault="00000000">
      <w:pPr>
        <w:pStyle w:val="Heading1"/>
      </w:pPr>
      <w:r>
        <w:t>7. Kebutuhan Data</w:t>
      </w:r>
    </w:p>
    <w:p w14:paraId="6411BA24" w14:textId="77777777" w:rsidR="002D4974" w:rsidRDefault="00000000">
      <w:r>
        <w:t>Data utama yang dikelola sistem disimpan pada basis data Supabase. Struktur tabel dapat disesuaikan dengan objek data yang ditentukan pada proyek. Setiap data sebaiknya memiliki identitas unik dan atribut yang diperlukan untuk proses CRUD.</w:t>
      </w:r>
    </w:p>
    <w:tbl>
      <w:tblPr>
        <w:tblStyle w:val="TableGrid"/>
        <w:tblW w:w="0" w:type="auto"/>
        <w:jc w:val="center"/>
        <w:tblLook w:val="04A0" w:firstRow="1" w:lastRow="0" w:firstColumn="1" w:lastColumn="0" w:noHBand="0" w:noVBand="1"/>
      </w:tblPr>
      <w:tblGrid>
        <w:gridCol w:w="4674"/>
        <w:gridCol w:w="4676"/>
      </w:tblGrid>
      <w:tr w:rsidR="002D4974" w14:paraId="641E42D6" w14:textId="77777777">
        <w:trPr>
          <w:jc w:val="center"/>
        </w:trPr>
        <w:tc>
          <w:tcPr>
            <w:tcW w:w="4680" w:type="dxa"/>
            <w:shd w:val="clear" w:color="auto" w:fill="D9EAF7"/>
            <w:vAlign w:val="center"/>
          </w:tcPr>
          <w:p w14:paraId="171EED65" w14:textId="77777777" w:rsidR="002D4974" w:rsidRDefault="00000000">
            <w:pPr>
              <w:jc w:val="center"/>
            </w:pPr>
            <w:r>
              <w:rPr>
                <w:b/>
              </w:rPr>
              <w:t>Jenis Data</w:t>
            </w:r>
          </w:p>
        </w:tc>
        <w:tc>
          <w:tcPr>
            <w:tcW w:w="4680" w:type="dxa"/>
            <w:shd w:val="clear" w:color="auto" w:fill="D9EAF7"/>
            <w:vAlign w:val="center"/>
          </w:tcPr>
          <w:p w14:paraId="1885E7E7" w14:textId="77777777" w:rsidR="002D4974" w:rsidRDefault="00000000">
            <w:pPr>
              <w:jc w:val="center"/>
            </w:pPr>
            <w:r>
              <w:rPr>
                <w:b/>
              </w:rPr>
              <w:t>Contoh Atribut</w:t>
            </w:r>
          </w:p>
        </w:tc>
      </w:tr>
      <w:tr w:rsidR="002D4974" w14:paraId="08D54317" w14:textId="77777777">
        <w:trPr>
          <w:jc w:val="center"/>
        </w:trPr>
        <w:tc>
          <w:tcPr>
            <w:tcW w:w="4680" w:type="dxa"/>
            <w:vAlign w:val="center"/>
          </w:tcPr>
          <w:p w14:paraId="77F6F53D" w14:textId="77777777" w:rsidR="002D4974" w:rsidRDefault="00000000">
            <w:r>
              <w:t>Data Pengguna</w:t>
            </w:r>
          </w:p>
        </w:tc>
        <w:tc>
          <w:tcPr>
            <w:tcW w:w="4680" w:type="dxa"/>
            <w:vAlign w:val="center"/>
          </w:tcPr>
          <w:p w14:paraId="582B1BC5" w14:textId="77777777" w:rsidR="002D4974" w:rsidRDefault="00000000">
            <w:r>
              <w:t>id, nama, email, password/authentication, role</w:t>
            </w:r>
          </w:p>
        </w:tc>
      </w:tr>
      <w:tr w:rsidR="002D4974" w14:paraId="3C96DBAC" w14:textId="77777777">
        <w:trPr>
          <w:jc w:val="center"/>
        </w:trPr>
        <w:tc>
          <w:tcPr>
            <w:tcW w:w="4680" w:type="dxa"/>
            <w:vAlign w:val="center"/>
          </w:tcPr>
          <w:p w14:paraId="787B79C2" w14:textId="77777777" w:rsidR="002D4974" w:rsidRDefault="00000000">
            <w:r>
              <w:t>Data Utama</w:t>
            </w:r>
          </w:p>
        </w:tc>
        <w:tc>
          <w:tcPr>
            <w:tcW w:w="4680" w:type="dxa"/>
            <w:vAlign w:val="center"/>
          </w:tcPr>
          <w:p w14:paraId="33FAEE5B" w14:textId="77777777" w:rsidR="002D4974" w:rsidRDefault="00000000">
            <w:r>
              <w:t>id, nama/judul, deskripsi, tanggal, status</w:t>
            </w:r>
          </w:p>
        </w:tc>
      </w:tr>
      <w:tr w:rsidR="002D4974" w14:paraId="700C8B3C" w14:textId="77777777">
        <w:trPr>
          <w:jc w:val="center"/>
        </w:trPr>
        <w:tc>
          <w:tcPr>
            <w:tcW w:w="4680" w:type="dxa"/>
            <w:vAlign w:val="center"/>
          </w:tcPr>
          <w:p w14:paraId="02761B52" w14:textId="77777777" w:rsidR="002D4974" w:rsidRDefault="00000000">
            <w:r>
              <w:t>Data Pencarian</w:t>
            </w:r>
          </w:p>
        </w:tc>
        <w:tc>
          <w:tcPr>
            <w:tcW w:w="4680" w:type="dxa"/>
            <w:vAlign w:val="center"/>
          </w:tcPr>
          <w:p w14:paraId="0802D75C" w14:textId="77777777" w:rsidR="002D4974" w:rsidRDefault="00000000">
            <w:r>
              <w:t>kata kunci berdasarkan atribut yang dapat dicari</w:t>
            </w:r>
          </w:p>
        </w:tc>
      </w:tr>
    </w:tbl>
    <w:p w14:paraId="2C467114" w14:textId="77777777" w:rsidR="002D4974" w:rsidRDefault="002D4974"/>
    <w:p w14:paraId="256CD33A" w14:textId="77777777" w:rsidR="002D4974" w:rsidRDefault="00000000">
      <w:pPr>
        <w:pStyle w:val="Heading1"/>
      </w:pPr>
      <w:r>
        <w:t>8. Teknologi dan Perangkat Pengembangan</w:t>
      </w:r>
    </w:p>
    <w:tbl>
      <w:tblPr>
        <w:tblStyle w:val="TableGrid"/>
        <w:tblW w:w="0" w:type="auto"/>
        <w:jc w:val="center"/>
        <w:tblLook w:val="04A0" w:firstRow="1" w:lastRow="0" w:firstColumn="1" w:lastColumn="0" w:noHBand="0" w:noVBand="1"/>
      </w:tblPr>
      <w:tblGrid>
        <w:gridCol w:w="4675"/>
        <w:gridCol w:w="4675"/>
      </w:tblGrid>
      <w:tr w:rsidR="002D4974" w14:paraId="5234DF08" w14:textId="77777777">
        <w:trPr>
          <w:jc w:val="center"/>
        </w:trPr>
        <w:tc>
          <w:tcPr>
            <w:tcW w:w="4680" w:type="dxa"/>
            <w:shd w:val="clear" w:color="auto" w:fill="D9EAF7"/>
            <w:vAlign w:val="center"/>
          </w:tcPr>
          <w:p w14:paraId="5AF00C12" w14:textId="77777777" w:rsidR="002D4974" w:rsidRDefault="00000000">
            <w:pPr>
              <w:jc w:val="center"/>
            </w:pPr>
            <w:r>
              <w:rPr>
                <w:b/>
              </w:rPr>
              <w:t>Teknologi</w:t>
            </w:r>
          </w:p>
        </w:tc>
        <w:tc>
          <w:tcPr>
            <w:tcW w:w="4680" w:type="dxa"/>
            <w:shd w:val="clear" w:color="auto" w:fill="D9EAF7"/>
            <w:vAlign w:val="center"/>
          </w:tcPr>
          <w:p w14:paraId="460BEAA0" w14:textId="77777777" w:rsidR="002D4974" w:rsidRDefault="00000000">
            <w:pPr>
              <w:jc w:val="center"/>
            </w:pPr>
            <w:r>
              <w:rPr>
                <w:b/>
              </w:rPr>
              <w:t>Fungsi</w:t>
            </w:r>
          </w:p>
        </w:tc>
      </w:tr>
      <w:tr w:rsidR="002D4974" w14:paraId="360549F6" w14:textId="77777777">
        <w:trPr>
          <w:jc w:val="center"/>
        </w:trPr>
        <w:tc>
          <w:tcPr>
            <w:tcW w:w="4680" w:type="dxa"/>
            <w:vAlign w:val="center"/>
          </w:tcPr>
          <w:p w14:paraId="515D06C1" w14:textId="77777777" w:rsidR="002D4974" w:rsidRDefault="00000000">
            <w:r>
              <w:t>HTML</w:t>
            </w:r>
          </w:p>
        </w:tc>
        <w:tc>
          <w:tcPr>
            <w:tcW w:w="4680" w:type="dxa"/>
            <w:vAlign w:val="center"/>
          </w:tcPr>
          <w:p w14:paraId="78D8F393" w14:textId="77777777" w:rsidR="002D4974" w:rsidRDefault="00000000">
            <w:r>
              <w:t>Membangun struktur halaman web.</w:t>
            </w:r>
          </w:p>
        </w:tc>
      </w:tr>
      <w:tr w:rsidR="002D4974" w14:paraId="393CD9F3" w14:textId="77777777">
        <w:trPr>
          <w:jc w:val="center"/>
        </w:trPr>
        <w:tc>
          <w:tcPr>
            <w:tcW w:w="4680" w:type="dxa"/>
            <w:vAlign w:val="center"/>
          </w:tcPr>
          <w:p w14:paraId="03F32A14" w14:textId="77777777" w:rsidR="002D4974" w:rsidRDefault="00000000">
            <w:r>
              <w:t>CSS</w:t>
            </w:r>
          </w:p>
        </w:tc>
        <w:tc>
          <w:tcPr>
            <w:tcW w:w="4680" w:type="dxa"/>
            <w:vAlign w:val="center"/>
          </w:tcPr>
          <w:p w14:paraId="22A1EE3A" w14:textId="77777777" w:rsidR="002D4974" w:rsidRDefault="00000000">
            <w:r>
              <w:t>Mengatur tampilan dan tata letak.</w:t>
            </w:r>
          </w:p>
        </w:tc>
      </w:tr>
      <w:tr w:rsidR="002D4974" w14:paraId="161C5ECA" w14:textId="77777777">
        <w:trPr>
          <w:jc w:val="center"/>
        </w:trPr>
        <w:tc>
          <w:tcPr>
            <w:tcW w:w="4680" w:type="dxa"/>
            <w:vAlign w:val="center"/>
          </w:tcPr>
          <w:p w14:paraId="6E81FF90" w14:textId="77777777" w:rsidR="002D4974" w:rsidRDefault="00000000">
            <w:r>
              <w:t>JavaScript</w:t>
            </w:r>
          </w:p>
        </w:tc>
        <w:tc>
          <w:tcPr>
            <w:tcW w:w="4680" w:type="dxa"/>
            <w:vAlign w:val="center"/>
          </w:tcPr>
          <w:p w14:paraId="0C3631AD" w14:textId="77777777" w:rsidR="002D4974" w:rsidRDefault="00000000">
            <w:r>
              <w:t>Menambahkan interaksi pada sisi pengguna.</w:t>
            </w:r>
          </w:p>
        </w:tc>
      </w:tr>
      <w:tr w:rsidR="002D4974" w14:paraId="79B86EE2" w14:textId="77777777">
        <w:trPr>
          <w:jc w:val="center"/>
        </w:trPr>
        <w:tc>
          <w:tcPr>
            <w:tcW w:w="4680" w:type="dxa"/>
            <w:vAlign w:val="center"/>
          </w:tcPr>
          <w:p w14:paraId="596D33EA" w14:textId="77777777" w:rsidR="002D4974" w:rsidRDefault="00000000">
            <w:r>
              <w:t>Python</w:t>
            </w:r>
          </w:p>
        </w:tc>
        <w:tc>
          <w:tcPr>
            <w:tcW w:w="4680" w:type="dxa"/>
            <w:vAlign w:val="center"/>
          </w:tcPr>
          <w:p w14:paraId="4D6D6B41" w14:textId="77777777" w:rsidR="002D4974" w:rsidRDefault="00000000">
            <w:r>
              <w:t>Bahasa pemrograman untuk backend.</w:t>
            </w:r>
          </w:p>
        </w:tc>
      </w:tr>
      <w:tr w:rsidR="002D4974" w14:paraId="17D56743" w14:textId="77777777">
        <w:trPr>
          <w:jc w:val="center"/>
        </w:trPr>
        <w:tc>
          <w:tcPr>
            <w:tcW w:w="4680" w:type="dxa"/>
            <w:vAlign w:val="center"/>
          </w:tcPr>
          <w:p w14:paraId="3382BEE0" w14:textId="77777777" w:rsidR="002D4974" w:rsidRDefault="00000000">
            <w:r>
              <w:t>FastAPI</w:t>
            </w:r>
          </w:p>
        </w:tc>
        <w:tc>
          <w:tcPr>
            <w:tcW w:w="4680" w:type="dxa"/>
            <w:vAlign w:val="center"/>
          </w:tcPr>
          <w:p w14:paraId="39E16B12" w14:textId="77777777" w:rsidR="002D4974" w:rsidRDefault="00000000">
            <w:r>
              <w:t>Membangun backend/API.</w:t>
            </w:r>
          </w:p>
        </w:tc>
      </w:tr>
      <w:tr w:rsidR="002D4974" w14:paraId="60C9E157" w14:textId="77777777">
        <w:trPr>
          <w:jc w:val="center"/>
        </w:trPr>
        <w:tc>
          <w:tcPr>
            <w:tcW w:w="4680" w:type="dxa"/>
            <w:vAlign w:val="center"/>
          </w:tcPr>
          <w:p w14:paraId="70E72105" w14:textId="77777777" w:rsidR="002D4974" w:rsidRDefault="00000000">
            <w:r>
              <w:t>Supabase</w:t>
            </w:r>
          </w:p>
        </w:tc>
        <w:tc>
          <w:tcPr>
            <w:tcW w:w="4680" w:type="dxa"/>
            <w:vAlign w:val="center"/>
          </w:tcPr>
          <w:p w14:paraId="6DEAB90C" w14:textId="77777777" w:rsidR="002D4974" w:rsidRDefault="00000000">
            <w:r>
              <w:t>Menyediakan layanan basis data dan komponen backend.</w:t>
            </w:r>
          </w:p>
        </w:tc>
      </w:tr>
      <w:tr w:rsidR="002D4974" w14:paraId="791F761C" w14:textId="77777777">
        <w:trPr>
          <w:jc w:val="center"/>
        </w:trPr>
        <w:tc>
          <w:tcPr>
            <w:tcW w:w="4680" w:type="dxa"/>
            <w:vAlign w:val="center"/>
          </w:tcPr>
          <w:p w14:paraId="3BD6BAAC" w14:textId="77777777" w:rsidR="002D4974" w:rsidRDefault="00000000">
            <w:r>
              <w:t>Git</w:t>
            </w:r>
          </w:p>
        </w:tc>
        <w:tc>
          <w:tcPr>
            <w:tcW w:w="4680" w:type="dxa"/>
            <w:vAlign w:val="center"/>
          </w:tcPr>
          <w:p w14:paraId="37C419D3" w14:textId="77777777" w:rsidR="002D4974" w:rsidRDefault="00000000">
            <w:r>
              <w:t>Mengelola versi kode.</w:t>
            </w:r>
          </w:p>
        </w:tc>
      </w:tr>
      <w:tr w:rsidR="002D4974" w14:paraId="5C2DAFCC" w14:textId="77777777">
        <w:trPr>
          <w:jc w:val="center"/>
        </w:trPr>
        <w:tc>
          <w:tcPr>
            <w:tcW w:w="4680" w:type="dxa"/>
            <w:vAlign w:val="center"/>
          </w:tcPr>
          <w:p w14:paraId="470314CB" w14:textId="77777777" w:rsidR="002D4974" w:rsidRDefault="00000000">
            <w:r>
              <w:t>GitHub</w:t>
            </w:r>
          </w:p>
        </w:tc>
        <w:tc>
          <w:tcPr>
            <w:tcW w:w="4680" w:type="dxa"/>
            <w:vAlign w:val="center"/>
          </w:tcPr>
          <w:p w14:paraId="5C419CEA" w14:textId="77777777" w:rsidR="002D4974" w:rsidRDefault="00000000">
            <w:r>
              <w:t>Menyimpan dan mengelola repository proyek.</w:t>
            </w:r>
          </w:p>
        </w:tc>
      </w:tr>
      <w:tr w:rsidR="002D4974" w14:paraId="0C0A095D" w14:textId="77777777">
        <w:trPr>
          <w:jc w:val="center"/>
        </w:trPr>
        <w:tc>
          <w:tcPr>
            <w:tcW w:w="4680" w:type="dxa"/>
            <w:vAlign w:val="center"/>
          </w:tcPr>
          <w:p w14:paraId="5FBE0970" w14:textId="77777777" w:rsidR="002D4974" w:rsidRDefault="00000000">
            <w:r>
              <w:t>Vercel</w:t>
            </w:r>
          </w:p>
        </w:tc>
        <w:tc>
          <w:tcPr>
            <w:tcW w:w="4680" w:type="dxa"/>
            <w:vAlign w:val="center"/>
          </w:tcPr>
          <w:p w14:paraId="187CEFD9" w14:textId="77777777" w:rsidR="002D4974" w:rsidRDefault="00000000">
            <w:r>
              <w:t>Deployment aplikasi web.</w:t>
            </w:r>
          </w:p>
        </w:tc>
      </w:tr>
    </w:tbl>
    <w:p w14:paraId="7815EABB" w14:textId="77777777" w:rsidR="002D4974" w:rsidRDefault="002D4974"/>
    <w:p w14:paraId="7BDAFFBE" w14:textId="77777777" w:rsidR="002D4974" w:rsidRDefault="00000000">
      <w:pPr>
        <w:pStyle w:val="Heading1"/>
      </w:pPr>
      <w:r>
        <w:t>9. Keamanan Sistem</w:t>
      </w:r>
    </w:p>
    <w:p w14:paraId="1B9206F3" w14:textId="77777777" w:rsidR="002D4974" w:rsidRDefault="00000000">
      <w:pPr>
        <w:pStyle w:val="ListBullet"/>
      </w:pPr>
      <w:r>
        <w:t>Data autentikasi tidak boleh ditampilkan secara terbuka.</w:t>
      </w:r>
    </w:p>
    <w:p w14:paraId="4C21538C" w14:textId="77777777" w:rsidR="002D4974" w:rsidRDefault="00000000">
      <w:pPr>
        <w:pStyle w:val="ListBullet"/>
      </w:pPr>
      <w:r>
        <w:t>Akses fitur harus disesuaikan dengan hak akses pengguna.</w:t>
      </w:r>
    </w:p>
    <w:p w14:paraId="358EEF56" w14:textId="77777777" w:rsidR="002D4974" w:rsidRDefault="00000000">
      <w:pPr>
        <w:pStyle w:val="ListBullet"/>
      </w:pPr>
      <w:r>
        <w:t>Input pengguna perlu divalidasi sebelum diproses.</w:t>
      </w:r>
    </w:p>
    <w:p w14:paraId="4780890A" w14:textId="77777777" w:rsidR="002D4974" w:rsidRDefault="00000000">
      <w:pPr>
        <w:pStyle w:val="ListBullet"/>
      </w:pPr>
      <w:r>
        <w:t>Informasi rahasia seperti password tidak dicantumkan dalam source code secara sembarangan.</w:t>
      </w:r>
    </w:p>
    <w:p w14:paraId="29161376" w14:textId="77777777" w:rsidR="002D4974" w:rsidRDefault="00000000">
      <w:pPr>
        <w:pStyle w:val="ListBullet"/>
      </w:pPr>
      <w:r>
        <w:t>Konfigurasi dan kredensial layanan disimpan menggunakan mekanisme yang sesuai.</w:t>
      </w:r>
    </w:p>
    <w:p w14:paraId="4EF54CA4" w14:textId="77777777" w:rsidR="002D4974" w:rsidRDefault="00000000">
      <w:pPr>
        <w:pStyle w:val="Heading1"/>
      </w:pPr>
      <w:r>
        <w:t>10. Kriteria Penerimaan</w:t>
      </w:r>
    </w:p>
    <w:tbl>
      <w:tblPr>
        <w:tblStyle w:val="TableGrid"/>
        <w:tblW w:w="0" w:type="auto"/>
        <w:jc w:val="center"/>
        <w:tblLook w:val="04A0" w:firstRow="1" w:lastRow="0" w:firstColumn="1" w:lastColumn="0" w:noHBand="0" w:noVBand="1"/>
      </w:tblPr>
      <w:tblGrid>
        <w:gridCol w:w="3116"/>
        <w:gridCol w:w="3117"/>
        <w:gridCol w:w="3117"/>
      </w:tblGrid>
      <w:tr w:rsidR="002D4974" w14:paraId="01BC9BC8" w14:textId="77777777">
        <w:trPr>
          <w:jc w:val="center"/>
        </w:trPr>
        <w:tc>
          <w:tcPr>
            <w:tcW w:w="3120" w:type="dxa"/>
            <w:shd w:val="clear" w:color="auto" w:fill="D9EAF7"/>
            <w:vAlign w:val="center"/>
          </w:tcPr>
          <w:p w14:paraId="338A00F4" w14:textId="77777777" w:rsidR="002D4974" w:rsidRDefault="00000000">
            <w:pPr>
              <w:jc w:val="center"/>
            </w:pPr>
            <w:r>
              <w:rPr>
                <w:b/>
              </w:rPr>
              <w:t>No.</w:t>
            </w:r>
          </w:p>
        </w:tc>
        <w:tc>
          <w:tcPr>
            <w:tcW w:w="3120" w:type="dxa"/>
            <w:shd w:val="clear" w:color="auto" w:fill="D9EAF7"/>
            <w:vAlign w:val="center"/>
          </w:tcPr>
          <w:p w14:paraId="50534E28" w14:textId="77777777" w:rsidR="002D4974" w:rsidRDefault="00000000">
            <w:pPr>
              <w:jc w:val="center"/>
            </w:pPr>
            <w:r>
              <w:rPr>
                <w:b/>
              </w:rPr>
              <w:t>Pengujian</w:t>
            </w:r>
          </w:p>
        </w:tc>
        <w:tc>
          <w:tcPr>
            <w:tcW w:w="3120" w:type="dxa"/>
            <w:shd w:val="clear" w:color="auto" w:fill="D9EAF7"/>
            <w:vAlign w:val="center"/>
          </w:tcPr>
          <w:p w14:paraId="26EA333E" w14:textId="77777777" w:rsidR="002D4974" w:rsidRDefault="00000000">
            <w:pPr>
              <w:jc w:val="center"/>
            </w:pPr>
            <w:r>
              <w:rPr>
                <w:b/>
              </w:rPr>
              <w:t>Hasil yang Diharapkan</w:t>
            </w:r>
          </w:p>
        </w:tc>
      </w:tr>
      <w:tr w:rsidR="002D4974" w14:paraId="67321C2B" w14:textId="77777777">
        <w:trPr>
          <w:jc w:val="center"/>
        </w:trPr>
        <w:tc>
          <w:tcPr>
            <w:tcW w:w="3120" w:type="dxa"/>
            <w:vAlign w:val="center"/>
          </w:tcPr>
          <w:p w14:paraId="3BB0FB5B" w14:textId="77777777" w:rsidR="002D4974" w:rsidRDefault="00000000">
            <w:r>
              <w:t>1</w:t>
            </w:r>
          </w:p>
        </w:tc>
        <w:tc>
          <w:tcPr>
            <w:tcW w:w="3120" w:type="dxa"/>
            <w:vAlign w:val="center"/>
          </w:tcPr>
          <w:p w14:paraId="0FA7B8A4" w14:textId="77777777" w:rsidR="002D4974" w:rsidRDefault="00000000">
            <w:r>
              <w:t>Membuka aplikasi</w:t>
            </w:r>
          </w:p>
        </w:tc>
        <w:tc>
          <w:tcPr>
            <w:tcW w:w="3120" w:type="dxa"/>
            <w:vAlign w:val="center"/>
          </w:tcPr>
          <w:p w14:paraId="3063293F" w14:textId="77777777" w:rsidR="002D4974" w:rsidRDefault="00000000">
            <w:r>
              <w:t>Halaman aplikasi dapat ditampilkan.</w:t>
            </w:r>
          </w:p>
        </w:tc>
      </w:tr>
      <w:tr w:rsidR="002D4974" w14:paraId="13C5883F" w14:textId="77777777">
        <w:trPr>
          <w:jc w:val="center"/>
        </w:trPr>
        <w:tc>
          <w:tcPr>
            <w:tcW w:w="3120" w:type="dxa"/>
            <w:vAlign w:val="center"/>
          </w:tcPr>
          <w:p w14:paraId="086F8600" w14:textId="77777777" w:rsidR="002D4974" w:rsidRDefault="00000000">
            <w:r>
              <w:t>2</w:t>
            </w:r>
          </w:p>
        </w:tc>
        <w:tc>
          <w:tcPr>
            <w:tcW w:w="3120" w:type="dxa"/>
            <w:vAlign w:val="center"/>
          </w:tcPr>
          <w:p w14:paraId="39746273" w14:textId="77777777" w:rsidR="002D4974" w:rsidRDefault="00000000">
            <w:r>
              <w:t>Login dengan data valid</w:t>
            </w:r>
          </w:p>
        </w:tc>
        <w:tc>
          <w:tcPr>
            <w:tcW w:w="3120" w:type="dxa"/>
            <w:vAlign w:val="center"/>
          </w:tcPr>
          <w:p w14:paraId="40F1B550" w14:textId="77777777" w:rsidR="002D4974" w:rsidRDefault="00000000">
            <w:r>
              <w:t>Pengguna berhasil masuk ke sistem.</w:t>
            </w:r>
          </w:p>
        </w:tc>
      </w:tr>
      <w:tr w:rsidR="002D4974" w14:paraId="73D36F2A" w14:textId="77777777">
        <w:trPr>
          <w:jc w:val="center"/>
        </w:trPr>
        <w:tc>
          <w:tcPr>
            <w:tcW w:w="3120" w:type="dxa"/>
            <w:vAlign w:val="center"/>
          </w:tcPr>
          <w:p w14:paraId="1C08859F" w14:textId="77777777" w:rsidR="002D4974" w:rsidRDefault="00000000">
            <w:r>
              <w:t>3</w:t>
            </w:r>
          </w:p>
        </w:tc>
        <w:tc>
          <w:tcPr>
            <w:tcW w:w="3120" w:type="dxa"/>
            <w:vAlign w:val="center"/>
          </w:tcPr>
          <w:p w14:paraId="0DFAE91A" w14:textId="77777777" w:rsidR="002D4974" w:rsidRDefault="00000000">
            <w:r>
              <w:t>Login dengan data tidak valid</w:t>
            </w:r>
          </w:p>
        </w:tc>
        <w:tc>
          <w:tcPr>
            <w:tcW w:w="3120" w:type="dxa"/>
            <w:vAlign w:val="center"/>
          </w:tcPr>
          <w:p w14:paraId="6DCD30BB" w14:textId="77777777" w:rsidR="002D4974" w:rsidRDefault="00000000">
            <w:r>
              <w:t>Sistem menolak login dan menampilkan pesan kesalahan.</w:t>
            </w:r>
          </w:p>
        </w:tc>
      </w:tr>
      <w:tr w:rsidR="002D4974" w14:paraId="683802D8" w14:textId="77777777">
        <w:trPr>
          <w:jc w:val="center"/>
        </w:trPr>
        <w:tc>
          <w:tcPr>
            <w:tcW w:w="3120" w:type="dxa"/>
            <w:vAlign w:val="center"/>
          </w:tcPr>
          <w:p w14:paraId="115C9A6B" w14:textId="77777777" w:rsidR="002D4974" w:rsidRDefault="00000000">
            <w:r>
              <w:t>4</w:t>
            </w:r>
          </w:p>
        </w:tc>
        <w:tc>
          <w:tcPr>
            <w:tcW w:w="3120" w:type="dxa"/>
            <w:vAlign w:val="center"/>
          </w:tcPr>
          <w:p w14:paraId="289CAD99" w14:textId="77777777" w:rsidR="002D4974" w:rsidRDefault="00000000">
            <w:r>
              <w:t>Tambah data</w:t>
            </w:r>
          </w:p>
        </w:tc>
        <w:tc>
          <w:tcPr>
            <w:tcW w:w="3120" w:type="dxa"/>
            <w:vAlign w:val="center"/>
          </w:tcPr>
          <w:p w14:paraId="1DBC9F4D" w14:textId="77777777" w:rsidR="002D4974" w:rsidRDefault="00000000">
            <w:r>
              <w:t>Data baru tersimpan dan dapat ditampilkan.</w:t>
            </w:r>
          </w:p>
        </w:tc>
      </w:tr>
      <w:tr w:rsidR="002D4974" w14:paraId="2235DD65" w14:textId="77777777">
        <w:trPr>
          <w:jc w:val="center"/>
        </w:trPr>
        <w:tc>
          <w:tcPr>
            <w:tcW w:w="3120" w:type="dxa"/>
            <w:vAlign w:val="center"/>
          </w:tcPr>
          <w:p w14:paraId="47D20950" w14:textId="77777777" w:rsidR="002D4974" w:rsidRDefault="00000000">
            <w:r>
              <w:t>5</w:t>
            </w:r>
          </w:p>
        </w:tc>
        <w:tc>
          <w:tcPr>
            <w:tcW w:w="3120" w:type="dxa"/>
            <w:vAlign w:val="center"/>
          </w:tcPr>
          <w:p w14:paraId="5FBC0AAB" w14:textId="77777777" w:rsidR="002D4974" w:rsidRDefault="00000000">
            <w:r>
              <w:t>Ubah data</w:t>
            </w:r>
          </w:p>
        </w:tc>
        <w:tc>
          <w:tcPr>
            <w:tcW w:w="3120" w:type="dxa"/>
            <w:vAlign w:val="center"/>
          </w:tcPr>
          <w:p w14:paraId="4BF21C56" w14:textId="77777777" w:rsidR="002D4974" w:rsidRDefault="00000000">
            <w:r>
              <w:t>Perubahan data tersimpan dengan benar.</w:t>
            </w:r>
          </w:p>
        </w:tc>
      </w:tr>
      <w:tr w:rsidR="002D4974" w14:paraId="5A3BCE47" w14:textId="77777777">
        <w:trPr>
          <w:jc w:val="center"/>
        </w:trPr>
        <w:tc>
          <w:tcPr>
            <w:tcW w:w="3120" w:type="dxa"/>
            <w:vAlign w:val="center"/>
          </w:tcPr>
          <w:p w14:paraId="077B307B" w14:textId="77777777" w:rsidR="002D4974" w:rsidRDefault="00000000">
            <w:r>
              <w:t>6</w:t>
            </w:r>
          </w:p>
        </w:tc>
        <w:tc>
          <w:tcPr>
            <w:tcW w:w="3120" w:type="dxa"/>
            <w:vAlign w:val="center"/>
          </w:tcPr>
          <w:p w14:paraId="1BFF886C" w14:textId="77777777" w:rsidR="002D4974" w:rsidRDefault="00000000">
            <w:r>
              <w:t>Hapus data</w:t>
            </w:r>
          </w:p>
        </w:tc>
        <w:tc>
          <w:tcPr>
            <w:tcW w:w="3120" w:type="dxa"/>
            <w:vAlign w:val="center"/>
          </w:tcPr>
          <w:p w14:paraId="35215161" w14:textId="77777777" w:rsidR="002D4974" w:rsidRDefault="00000000">
            <w:r>
              <w:t>Data yang dipilih terhapus sesuai konfirmasi.</w:t>
            </w:r>
          </w:p>
        </w:tc>
      </w:tr>
      <w:tr w:rsidR="002D4974" w14:paraId="294D0A2C" w14:textId="77777777">
        <w:trPr>
          <w:jc w:val="center"/>
        </w:trPr>
        <w:tc>
          <w:tcPr>
            <w:tcW w:w="3120" w:type="dxa"/>
            <w:vAlign w:val="center"/>
          </w:tcPr>
          <w:p w14:paraId="4365640B" w14:textId="77777777" w:rsidR="002D4974" w:rsidRDefault="00000000">
            <w:r>
              <w:t>7</w:t>
            </w:r>
          </w:p>
        </w:tc>
        <w:tc>
          <w:tcPr>
            <w:tcW w:w="3120" w:type="dxa"/>
            <w:vAlign w:val="center"/>
          </w:tcPr>
          <w:p w14:paraId="23BBC334" w14:textId="77777777" w:rsidR="002D4974" w:rsidRDefault="00000000">
            <w:r>
              <w:t>Pencarian</w:t>
            </w:r>
          </w:p>
        </w:tc>
        <w:tc>
          <w:tcPr>
            <w:tcW w:w="3120" w:type="dxa"/>
            <w:vAlign w:val="center"/>
          </w:tcPr>
          <w:p w14:paraId="753C671F" w14:textId="77777777" w:rsidR="002D4974" w:rsidRDefault="00000000">
            <w:r>
              <w:t>Sistem menampilkan data yang sesuai dengan kata kunci.</w:t>
            </w:r>
          </w:p>
        </w:tc>
      </w:tr>
      <w:tr w:rsidR="002D4974" w14:paraId="22C4460F" w14:textId="77777777">
        <w:trPr>
          <w:jc w:val="center"/>
        </w:trPr>
        <w:tc>
          <w:tcPr>
            <w:tcW w:w="3120" w:type="dxa"/>
            <w:vAlign w:val="center"/>
          </w:tcPr>
          <w:p w14:paraId="0B8C01D8" w14:textId="77777777" w:rsidR="002D4974" w:rsidRDefault="00000000">
            <w:r>
              <w:lastRenderedPageBreak/>
              <w:t>8</w:t>
            </w:r>
          </w:p>
        </w:tc>
        <w:tc>
          <w:tcPr>
            <w:tcW w:w="3120" w:type="dxa"/>
            <w:vAlign w:val="center"/>
          </w:tcPr>
          <w:p w14:paraId="152F765E" w14:textId="77777777" w:rsidR="002D4974" w:rsidRDefault="00000000">
            <w:r>
              <w:t>Logout</w:t>
            </w:r>
          </w:p>
        </w:tc>
        <w:tc>
          <w:tcPr>
            <w:tcW w:w="3120" w:type="dxa"/>
            <w:vAlign w:val="center"/>
          </w:tcPr>
          <w:p w14:paraId="58DC9EC8" w14:textId="77777777" w:rsidR="002D4974" w:rsidRDefault="00000000">
            <w:r>
              <w:t>Sesi pengguna berakhir dan pengguna keluar dari sistem.</w:t>
            </w:r>
          </w:p>
        </w:tc>
      </w:tr>
    </w:tbl>
    <w:p w14:paraId="5EC07A66" w14:textId="77777777" w:rsidR="002D4974" w:rsidRDefault="002D4974"/>
    <w:p w14:paraId="192489CD" w14:textId="77777777" w:rsidR="002D4974" w:rsidRDefault="00000000">
      <w:pPr>
        <w:pStyle w:val="Heading1"/>
      </w:pPr>
      <w:r>
        <w:t>11. Asumsi dan Batasan</w:t>
      </w:r>
    </w:p>
    <w:p w14:paraId="29C742C8" w14:textId="77777777" w:rsidR="002D4974" w:rsidRDefault="00000000">
      <w:pPr>
        <w:pStyle w:val="ListBullet"/>
      </w:pPr>
      <w:r>
        <w:t>Pengguna memiliki perangkat yang dapat menjalankan web browser.</w:t>
      </w:r>
    </w:p>
    <w:p w14:paraId="5C59CD2B" w14:textId="77777777" w:rsidR="002D4974" w:rsidRDefault="00000000">
      <w:pPr>
        <w:pStyle w:val="ListBullet"/>
      </w:pPr>
      <w:r>
        <w:t>Pengguna memiliki koneksi internet ketika sistem membutuhkan layanan online.</w:t>
      </w:r>
    </w:p>
    <w:p w14:paraId="7C20D4A4" w14:textId="77777777" w:rsidR="002D4974" w:rsidRDefault="00000000">
      <w:pPr>
        <w:pStyle w:val="ListBullet"/>
      </w:pPr>
      <w:r>
        <w:t>Layanan Supabase, GitHub, dan Vercel digunakan sesuai konfigurasi proyek.</w:t>
      </w:r>
    </w:p>
    <w:p w14:paraId="128A989C" w14:textId="77777777" w:rsidR="002D4974" w:rsidRDefault="00000000">
      <w:pPr>
        <w:pStyle w:val="ListBullet"/>
      </w:pPr>
      <w:r>
        <w:t>Detail atribut data dapat berubah mengikuti hasil perancangan database dan kebutuhan proyek.</w:t>
      </w:r>
    </w:p>
    <w:p w14:paraId="6A0D43E7" w14:textId="77777777" w:rsidR="002D4974" w:rsidRDefault="00000000">
      <w:pPr>
        <w:pStyle w:val="Heading1"/>
      </w:pPr>
      <w:r>
        <w:t>12. Penutup</w:t>
      </w:r>
    </w:p>
    <w:p w14:paraId="19F2EDB4" w14:textId="77777777" w:rsidR="002D4974" w:rsidRDefault="00000000">
      <w:r>
        <w:t>Dokumen SRS ini menjadi acuan awal dalam pengembangan Sistem Informasi Berbasis Web. Kebutuhan dapat diperbarui apabila terdapat perubahan fitur, struktur data, atau ketentuan dari dosen selama proses pengembangan. Setiap perubahan sebaiknya dicatat pada versi dokumen berikutnya agar kebutuhan sistem tetap terdokumentasi.</w:t>
      </w:r>
    </w:p>
    <w:p w14:paraId="1795E4BD" w14:textId="77777777" w:rsidR="002D4974" w:rsidRDefault="00000000">
      <w:r>
        <w:br/>
      </w:r>
      <w:r>
        <w:br/>
      </w:r>
    </w:p>
    <w:p w14:paraId="6C74F209" w14:textId="77777777" w:rsidR="002D4974" w:rsidRDefault="00000000">
      <w:pPr>
        <w:jc w:val="right"/>
      </w:pPr>
      <w:r>
        <w:t>Banda Aceh, 19 September 2026</w:t>
      </w:r>
      <w:r>
        <w:br/>
      </w:r>
      <w:r>
        <w:br/>
        <w:t>Penyusun,</w:t>
      </w:r>
      <w:r>
        <w:br/>
      </w:r>
      <w:r>
        <w:br/>
      </w:r>
      <w:r>
        <w:br/>
        <w:t>................................................</w:t>
      </w:r>
    </w:p>
    <w:sectPr w:rsidR="002D4974"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168577">
    <w:abstractNumId w:val="8"/>
  </w:num>
  <w:num w:numId="2" w16cid:durableId="602299701">
    <w:abstractNumId w:val="6"/>
  </w:num>
  <w:num w:numId="3" w16cid:durableId="1538544451">
    <w:abstractNumId w:val="5"/>
  </w:num>
  <w:num w:numId="4" w16cid:durableId="2035181296">
    <w:abstractNumId w:val="4"/>
  </w:num>
  <w:num w:numId="5" w16cid:durableId="674921847">
    <w:abstractNumId w:val="7"/>
  </w:num>
  <w:num w:numId="6" w16cid:durableId="1183862009">
    <w:abstractNumId w:val="3"/>
  </w:num>
  <w:num w:numId="7" w16cid:durableId="23408040">
    <w:abstractNumId w:val="2"/>
  </w:num>
  <w:num w:numId="8" w16cid:durableId="1092161641">
    <w:abstractNumId w:val="1"/>
  </w:num>
  <w:num w:numId="9" w16cid:durableId="1722168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proofState w:spelling="clean" w:grammar="clean"/>
  <w:defaultTabStop w:val="255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01E"/>
    <w:rsid w:val="0029639D"/>
    <w:rsid w:val="002D4974"/>
    <w:rsid w:val="00326F90"/>
    <w:rsid w:val="00491FAA"/>
    <w:rsid w:val="00793C0F"/>
    <w:rsid w:val="00892A09"/>
    <w:rsid w:val="00AA1D8D"/>
    <w:rsid w:val="00B47730"/>
    <w:rsid w:val="00CB0664"/>
    <w:rsid w:val="00E17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40E4E"/>
  <w14:defaultImageDpi w14:val="300"/>
  <w15:docId w15:val="{D38FE784-3134-4845-9353-7A3DC2D5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firaanv4@gmail.com</cp:lastModifiedBy>
  <cp:revision>2</cp:revision>
  <dcterms:created xsi:type="dcterms:W3CDTF">2026-09-19T05:45:00Z</dcterms:created>
  <dcterms:modified xsi:type="dcterms:W3CDTF">2026-09-19T05:45:00Z</dcterms:modified>
  <cp:category/>
</cp:coreProperties>
</file>